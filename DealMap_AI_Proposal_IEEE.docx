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DealMap AI — Real-Time Food Discovery Project Proposal</w:t>
      </w:r>
    </w:p>
    <w:p>
      <w:pPr>
        <w:pStyle w:val="Author"/>
      </w:pPr>
      <w:r>
        <w:t xml:space="preserve">COS30043 Student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ef7a5f5fda1429e0d1d940f14e66d0a62f7bef8"/>
    <w:p>
      <w:pPr>
        <w:pStyle w:val="Heading1"/>
      </w:pPr>
      <w:r>
        <w:t xml:space="preserve">DealMap AI — Real-Time Food Discovery &amp; Community Intelligence Platform</w:t>
      </w:r>
    </w:p>
    <w:bookmarkStart w:id="10" w:name="X8a700c8f4d489dde3a18c415341f2dc3cb8cf4f"/>
    <w:p>
      <w:pPr>
        <w:pStyle w:val="Heading2"/>
      </w:pPr>
      <w:r>
        <w:t xml:space="preserve">COS30043 — Interface Design and Development</w:t>
      </w:r>
    </w:p>
    <w:bookmarkStart w:id="9" w:name="X2aea587d8b597a19992be6aa05cdcdbbe66acda"/>
    <w:p>
      <w:pPr>
        <w:pStyle w:val="Heading3"/>
      </w:pPr>
      <w:r>
        <w:t xml:space="preserve">High Distinction Project Proposal &amp; Implementation Blueprint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5" w:name="product-vision"/>
    <w:p>
      <w:pPr>
        <w:pStyle w:val="Heading1"/>
      </w:pPr>
      <w:r>
        <w:t xml:space="preserve">1. PRODUCT VISION</w:t>
      </w:r>
    </w:p>
    <w:bookmarkStart w:id="12" w:name="vision-statement"/>
    <w:p>
      <w:pPr>
        <w:pStyle w:val="Heading2"/>
      </w:pPr>
      <w:r>
        <w:t xml:space="preserve">Vision Statement</w:t>
      </w:r>
    </w:p>
    <w:p>
      <w:pPr>
        <w:pStyle w:val="FirstParagraph"/>
      </w:pPr>
      <w:r>
        <w:t xml:space="preserve">DealMap AI is a real-time geospatial platform that connects communities with discounted and near-expiry food products. By combining live community intelligence, interactive map exploration, and transaction-safe reservation mechanics, the platform reduces food waste while helping users save money — all delivered through a premium, minimalist interface.</w:t>
      </w:r>
    </w:p>
    <w:bookmarkEnd w:id="12"/>
    <w:bookmarkStart w:id="13" w:name="core-value-proposition"/>
    <w:p>
      <w:pPr>
        <w:pStyle w:val="Heading2"/>
      </w:pPr>
      <w:r>
        <w:t xml:space="preserve">Core Value Proposition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First</w:t>
            </w:r>
          </w:p>
        </w:tc>
        <w:tc>
          <w:tcPr/>
          <w:p>
            <w:pPr>
              <w:pStyle w:val="Compact"/>
            </w:pPr>
            <w:r>
              <w:t xml:space="preserve">Every interaction is live — deals, reservations, verifications,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Community-Powered</w:t>
            </w:r>
          </w:p>
        </w:tc>
        <w:tc>
          <w:tcPr/>
          <w:p>
            <w:pPr>
              <w:pStyle w:val="Compact"/>
            </w:pPr>
            <w:r>
              <w:t xml:space="preserve">Users drive content quality through trust scoring and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Geospatial-First</w:t>
            </w:r>
          </w:p>
        </w:tc>
        <w:tc>
          <w:tcPr/>
          <w:p>
            <w:pPr>
              <w:pStyle w:val="Compact"/>
            </w:pPr>
            <w:r>
              <w:t xml:space="preserve">Map-based discovery as the primary navigation paradigm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Obsession</w:t>
            </w:r>
          </w:p>
        </w:tc>
        <w:tc>
          <w:tcPr/>
          <w:p>
            <w:pPr>
              <w:pStyle w:val="Compact"/>
            </w:pPr>
            <w:r>
              <w:t xml:space="preserve">Virtual scrolling, viewport culling, optimistic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by Default</w:t>
            </w:r>
          </w:p>
        </w:tc>
        <w:tc>
          <w:tcPr/>
          <w:p>
            <w:pPr>
              <w:pStyle w:val="Compact"/>
            </w:pPr>
            <w:r>
              <w:t xml:space="preserve">WCAG 2.1 AA compliance across all states and interactions</w:t>
            </w:r>
          </w:p>
        </w:tc>
      </w:tr>
    </w:tbl>
    <w:bookmarkEnd w:id="13"/>
    <w:bookmarkStart w:id="14" w:name="guiding-design-philosophy"/>
    <w:p>
      <w:pPr>
        <w:pStyle w:val="Heading2"/>
      </w:pPr>
      <w:r>
        <w:t xml:space="preserve">Guiding Design Philosophy</w:t>
      </w:r>
    </w:p>
    <w:p>
      <w:pPr>
        <w:pStyle w:val="BlockText"/>
      </w:pPr>
      <w:r>
        <w:t xml:space="preserve">“The best interface is the one that disappears. DealMap AI prioritises content discovery over chrome, speed over features, and clarity over complexity.”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oblem-statement"/>
    <w:p>
      <w:pPr>
        <w:pStyle w:val="Heading1"/>
      </w:pPr>
      <w:r>
        <w:t xml:space="preserve">2. PROBLEM STATEMENT</w:t>
      </w:r>
    </w:p>
    <w:bookmarkStart w:id="16" w:name="the-food-waste-crisis"/>
    <w:p>
      <w:pPr>
        <w:pStyle w:val="Heading2"/>
      </w:pPr>
      <w:r>
        <w:t xml:space="preserve">The Food Waste Crisis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1.3 billion tonnes</w:t>
      </w:r>
      <w:r>
        <w:t xml:space="preserve"> </w:t>
      </w:r>
      <w:r>
        <w:t xml:space="preserve">of food are wasted globally each year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30–40%</w:t>
      </w:r>
      <w:r>
        <w:t xml:space="preserve"> </w:t>
      </w:r>
      <w:r>
        <w:t xml:space="preserve">of the food supply in developed nations goes unsold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$1 trillion</w:t>
      </w:r>
      <w:r>
        <w:t xml:space="preserve"> </w:t>
      </w:r>
      <w:r>
        <w:t xml:space="preserve">in economic losses annually</w:t>
      </w:r>
    </w:p>
    <w:p>
      <w:pPr>
        <w:pStyle w:val="Compact"/>
        <w:numPr>
          <w:ilvl w:val="0"/>
          <w:numId w:val="1001"/>
        </w:numPr>
      </w:pPr>
      <w:r>
        <w:t xml:space="preserve">Supermarkets discard near-expiry products despite being perfectly edible</w:t>
      </w:r>
    </w:p>
    <w:p>
      <w:pPr>
        <w:pStyle w:val="Compact"/>
        <w:numPr>
          <w:ilvl w:val="0"/>
          <w:numId w:val="1001"/>
        </w:numPr>
      </w:pPr>
      <w:r>
        <w:t xml:space="preserve">Consumers lack real-time visibility into local discounted food availability</w:t>
      </w:r>
    </w:p>
    <w:p>
      <w:pPr>
        <w:pStyle w:val="Compact"/>
        <w:numPr>
          <w:ilvl w:val="0"/>
          <w:numId w:val="1001"/>
        </w:numPr>
      </w:pPr>
      <w:r>
        <w:t xml:space="preserve">Existing solutions are static, non-interactive, and fail to build community trust</w:t>
      </w:r>
    </w:p>
    <w:bookmarkEnd w:id="16"/>
    <w:bookmarkStart w:id="17" w:name="the-ux-gap"/>
    <w:p>
      <w:pPr>
        <w:pStyle w:val="Heading2"/>
      </w:pPr>
      <w:r>
        <w:t xml:space="preserve">The UX Gap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deal listings</w:t>
            </w:r>
          </w:p>
        </w:tc>
        <w:tc>
          <w:tcPr/>
          <w:p>
            <w:pPr>
              <w:pStyle w:val="Compact"/>
            </w:pPr>
            <w:r>
              <w:t xml:space="preserve">Users cannot trust freshness of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real-time reservation</w:t>
            </w:r>
          </w:p>
        </w:tc>
        <w:tc>
          <w:tcPr/>
          <w:p>
            <w:pPr>
              <w:pStyle w:val="Compact"/>
            </w:pPr>
            <w:r>
              <w:t xml:space="preserve">Leads to disappointment and wasted 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mobile experience</w:t>
            </w:r>
          </w:p>
        </w:tc>
        <w:tc>
          <w:tcPr/>
          <w:p>
            <w:pPr>
              <w:pStyle w:val="Compact"/>
            </w:pPr>
            <w:r>
              <w:t xml:space="preserve">Primary use case is on-the-go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community verification</w:t>
            </w:r>
          </w:p>
        </w:tc>
        <w:tc>
          <w:tcPr/>
          <w:p>
            <w:pPr>
              <w:pStyle w:val="Compact"/>
            </w:pPr>
            <w:r>
              <w:t xml:space="preserve">Scams and expired deals erode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checkout flows</w:t>
            </w:r>
          </w:p>
        </w:tc>
        <w:tc>
          <w:tcPr/>
          <w:p>
            <w:pPr>
              <w:pStyle w:val="Compact"/>
            </w:pPr>
            <w:r>
              <w:t xml:space="preserve">High abandonment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personalisation</w:t>
            </w:r>
          </w:p>
        </w:tc>
        <w:tc>
          <w:tcPr/>
          <w:p>
            <w:pPr>
              <w:pStyle w:val="Compact"/>
            </w:pPr>
            <w:r>
              <w:t xml:space="preserve">Users see irrelevant deals</w:t>
            </w:r>
          </w:p>
        </w:tc>
      </w:tr>
    </w:tbl>
    <w:bookmarkEnd w:id="17"/>
    <w:bookmarkStart w:id="18" w:name="how-dealmap-ai-solves-this"/>
    <w:p>
      <w:pPr>
        <w:pStyle w:val="Heading2"/>
      </w:pPr>
      <w:r>
        <w:t xml:space="preserve">How DealMap AI Solves This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map</w:t>
      </w:r>
      <w:r>
        <w:t xml:space="preserve"> </w:t>
      </w:r>
      <w:r>
        <w:t xml:space="preserve">— See deals as they are posted within your viewport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Instant reservation</w:t>
      </w:r>
      <w:r>
        <w:t xml:space="preserve"> </w:t>
      </w:r>
      <w:r>
        <w:t xml:space="preserve">— Secure items before travelling with optimistic locking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trust</w:t>
      </w:r>
      <w:r>
        <w:t xml:space="preserve"> </w:t>
      </w:r>
      <w:r>
        <w:t xml:space="preserve">— Verification badges, trust scores, and moderation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Premium UX</w:t>
      </w:r>
      <w:r>
        <w:t xml:space="preserve"> </w:t>
      </w:r>
      <w:r>
        <w:t xml:space="preserve">— Skeleton screens, micro-interactions, dark mode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AI-assisted discovery</w:t>
      </w:r>
      <w:r>
        <w:t xml:space="preserve"> </w:t>
      </w:r>
      <w:r>
        <w:t xml:space="preserve">— Upload a photo, find matching deals nearby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user-personas"/>
    <w:p>
      <w:pPr>
        <w:pStyle w:val="Heading1"/>
      </w:pPr>
      <w:r>
        <w:t xml:space="preserve">3. USER PERSONAS</w:t>
      </w:r>
    </w:p>
    <w:bookmarkStart w:id="20" w:name="X8775658de61b034727174a8e1118c58eced2f8f"/>
    <w:p>
      <w:pPr>
        <w:pStyle w:val="Heading2"/>
      </w:pPr>
      <w:r>
        <w:t xml:space="preserve">Persona 1 — Sarah, The Budget-Conscious 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University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Literacy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Find cheap food near campus, reduce grocery bills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Misses deals posted hours ago; no way to reserve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Mobile-first, checks deals between classes, impulsive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No impairments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“I need to know if something is still available BEFORE I walk to the store.”</w:t>
      </w:r>
    </w:p>
    <w:bookmarkEnd w:id="20"/>
    <w:bookmarkStart w:id="21" w:name="X43dce7083275b96932a255ebbe0ef33e91852f5"/>
    <w:p>
      <w:pPr>
        <w:pStyle w:val="Heading2"/>
      </w:pPr>
      <w:r>
        <w:t xml:space="preserve">Persona 2 — David, The Community-Minded Parent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Literacy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Reduce food waste, teach sustainability to his 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Frustrated by expired deals still showing; wants to contribute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Evening user, desktop-primary, writes reviews and verifies 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Mild colour blindness (needs accessible colour schemes)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“I want to help my community waste less food, but I need to know the information is reliable.”</w:t>
      </w:r>
    </w:p>
    <w:bookmarkEnd w:id="21"/>
    <w:bookmarkStart w:id="22" w:name="X4e65cdde3587fa5b9558e606f763400c7b9e8f7"/>
    <w:p>
      <w:pPr>
        <w:pStyle w:val="Heading2"/>
      </w:pPr>
      <w:r>
        <w:t xml:space="preserve">Persona 3 — Priya, The Store Manager (Moderator)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Grocery Store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Literacy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Clear near-expiry stock quickly, reduce waste write-offs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Manual markdowns take too long; no digital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Uses tablet, posts deals in batches, rarely browses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Prefers larger touch targets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“If I can post a deal in under 30 seconds, I’ll use this every day.”</w:t>
      </w:r>
    </w:p>
    <w:bookmarkEnd w:id="22"/>
    <w:bookmarkStart w:id="23" w:name="X62d038bfed7dc341be5f38733d58991b73075e7"/>
    <w:p>
      <w:pPr>
        <w:pStyle w:val="Heading2"/>
      </w:pPr>
      <w:r>
        <w:t xml:space="preserve">Persona 4 — Marcus, The Admin / Platform Analyst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Platform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Literacy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Monitor platform health, detect abuse, generate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No visibility into live activity; manual 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Dashboard-driven, uses analytics to make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No impairments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Quote:</w:t>
      </w:r>
      <w:r>
        <w:t xml:space="preserve"> </w:t>
      </w:r>
      <w:r>
        <w:rPr>
          <w:i/>
          <w:iCs/>
        </w:rPr>
        <w:t xml:space="preserve">“I need to see what’s happening on the platform RIGHT NOW.”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user-stories"/>
    <w:p>
      <w:pPr>
        <w:pStyle w:val="Heading1"/>
      </w:pPr>
      <w:r>
        <w:t xml:space="preserve">4. USER STORIES</w:t>
      </w:r>
    </w:p>
    <w:bookmarkStart w:id="25" w:name="stage-1-foundation"/>
    <w:p>
      <w:pPr>
        <w:pStyle w:val="Heading2"/>
      </w:pPr>
      <w:r>
        <w:t xml:space="preserve">Stage 1 —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As a visitor, I want to see a beautiful landing page so that I understand the platform’s purpose.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As a visitor, I want to browse news articles about food waste so that I stay informed.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As a visitor, I want to search news by date, title, content, and category so that I find relevant information.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As a visitor, I want paginated news results so that I can browse efficiently.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As a visitor, I want to filter news by category so that I narrow down topics.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As a visitor, I want to see an About page with a dynamic greeting based on my name so that I feel welcomed.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As a visitor, I want radio buttons to switch between</w:t>
            </w:r>
            <w:r>
              <w:t xml:space="preserve"> </w:t>
            </w:r>
            <w:r>
              <w:t xml:space="preserve">“Food Rescue”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“Community Support”</w:t>
            </w:r>
            <w:r>
              <w:t xml:space="preserve"> </w:t>
            </w:r>
            <w:r>
              <w:t xml:space="preserve">imagery so that I can change the visual context.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As a visitor, I want the site to work on mobile, tablet, and desktop so that I can access it from any device.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5"/>
    <w:bookmarkStart w:id="26" w:name="stage-2-core-application"/>
    <w:p>
      <w:pPr>
        <w:pStyle w:val="Heading2"/>
      </w:pPr>
      <w:r>
        <w:t xml:space="preserve">Stage 2 — Core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As a user, I want to register an account so that I can participate in the community.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As a user, I want to log in and log out so that I can manage my session.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</w:t>
            </w:r>
          </w:p>
        </w:tc>
        <w:tc>
          <w:tcPr/>
          <w:p>
            <w:pPr>
              <w:pStyle w:val="Compact"/>
            </w:pPr>
            <w:r>
              <w:t xml:space="preserve">As a user, I want protected routes so that unauthenticated users cannot access certain pages.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US-12</w:t>
            </w:r>
          </w:p>
        </w:tc>
        <w:tc>
          <w:tcPr/>
          <w:p>
            <w:pPr>
              <w:pStyle w:val="Compact"/>
            </w:pPr>
            <w:r>
              <w:t xml:space="preserve">As a guest, I want to browse deals so that I can see what’s available without an account.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US-13</w:t>
            </w:r>
          </w:p>
        </w:tc>
        <w:tc>
          <w:tcPr/>
          <w:p>
            <w:pPr>
              <w:pStyle w:val="Compact"/>
            </w:pPr>
            <w:r>
              <w:t xml:space="preserve">As a registered user, I want to create a deal so that I can share discounted food with others.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US-14</w:t>
            </w:r>
          </w:p>
        </w:tc>
        <w:tc>
          <w:tcPr/>
          <w:p>
            <w:pPr>
              <w:pStyle w:val="Compact"/>
            </w:pPr>
            <w:r>
              <w:t xml:space="preserve">As a registered user, I want to edit and delete my deals so that I can manage my listings.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US-15</w:t>
            </w:r>
          </w:p>
        </w:tc>
        <w:tc>
          <w:tcPr/>
          <w:p>
            <w:pPr>
              <w:pStyle w:val="Compact"/>
            </w:pPr>
            <w:r>
              <w:t xml:space="preserve">As a registered user, I want to search, filter, and sort deals so that I find what I need.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US-16</w:t>
            </w:r>
          </w:p>
        </w:tc>
        <w:tc>
          <w:tcPr/>
          <w:p>
            <w:pPr>
              <w:pStyle w:val="Compact"/>
            </w:pPr>
            <w:r>
              <w:t xml:space="preserve">As a registered user, I want to like, vote, bookmark, and comment on deals so that I can engage with content.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US-17</w:t>
            </w:r>
          </w:p>
        </w:tc>
        <w:tc>
          <w:tcPr/>
          <w:p>
            <w:pPr>
              <w:pStyle w:val="Compact"/>
            </w:pPr>
            <w:r>
              <w:t xml:space="preserve">As a moderator, I want to verify deals so that the community trusts the listings.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US-18</w:t>
            </w:r>
          </w:p>
        </w:tc>
        <w:tc>
          <w:tcPr/>
          <w:p>
            <w:pPr>
              <w:pStyle w:val="Compact"/>
            </w:pPr>
            <w:r>
              <w:t xml:space="preserve">As an admin, I want to manage users and deals so that I keep the platform healthy.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6"/>
    <w:bookmarkStart w:id="27" w:name="stage-3-advanced-features"/>
    <w:p>
      <w:pPr>
        <w:pStyle w:val="Heading2"/>
      </w:pPr>
      <w:r>
        <w:t xml:space="preserve">Stage 3 — Advanced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US-19</w:t>
            </w:r>
          </w:p>
        </w:tc>
        <w:tc>
          <w:tcPr/>
          <w:p>
            <w:pPr>
              <w:pStyle w:val="Compact"/>
            </w:pPr>
            <w:r>
              <w:t xml:space="preserve">As a user, I want to see deals on an interactive map so that I find food near me.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US-20</w:t>
            </w:r>
          </w:p>
        </w:tc>
        <w:tc>
          <w:tcPr/>
          <w:p>
            <w:pPr>
              <w:pStyle w:val="Compact"/>
            </w:pPr>
            <w:r>
              <w:t xml:space="preserve">As a user, I want map markers to update in real-time so that I see new deals instantly.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US-21</w:t>
            </w:r>
          </w:p>
        </w:tc>
        <w:tc>
          <w:tcPr/>
          <w:p>
            <w:pPr>
              <w:pStyle w:val="Compact"/>
            </w:pPr>
            <w:r>
              <w:t xml:space="preserve">As a user, I want marker clustering so that dense areas are readable.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US-22</w:t>
            </w:r>
          </w:p>
        </w:tc>
        <w:tc>
          <w:tcPr/>
          <w:p>
            <w:pPr>
              <w:pStyle w:val="Compact"/>
            </w:pPr>
            <w:r>
              <w:t xml:space="preserve">As a user, I want a heatmap view so that I understand deal density.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US-23</w:t>
            </w:r>
          </w:p>
        </w:tc>
        <w:tc>
          <w:tcPr/>
          <w:p>
            <w:pPr>
              <w:pStyle w:val="Compact"/>
            </w:pPr>
            <w:r>
              <w:t xml:space="preserve">As a user, I want only visible-map deals to render so that performance stays smooth.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US-24</w:t>
            </w:r>
          </w:p>
        </w:tc>
        <w:tc>
          <w:tcPr/>
          <w:p>
            <w:pPr>
              <w:pStyle w:val="Compact"/>
            </w:pPr>
            <w:r>
              <w:t xml:space="preserve">As a user, I want virtualised deal lists so that scrolling thousands of deals is smooth.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US-25</w:t>
            </w:r>
          </w:p>
        </w:tc>
        <w:tc>
          <w:tcPr/>
          <w:p>
            <w:pPr>
              <w:pStyle w:val="Compact"/>
            </w:pPr>
            <w:r>
              <w:t xml:space="preserve">As a user, I want dynamic map filtering so that results update instantly.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US-26</w:t>
            </w:r>
          </w:p>
        </w:tc>
        <w:tc>
          <w:tcPr/>
          <w:p>
            <w:pPr>
              <w:pStyle w:val="Compact"/>
            </w:pPr>
            <w:r>
              <w:t xml:space="preserve">As a user, I want a live activity stream so that I see community actions without refreshing.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US-27</w:t>
            </w:r>
          </w:p>
        </w:tc>
        <w:tc>
          <w:tcPr/>
          <w:p>
            <w:pPr>
              <w:pStyle w:val="Compact"/>
            </w:pPr>
            <w:r>
              <w:t xml:space="preserve">As a user, I want to reserve food items with quantity management so that I don’t miss out.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US-28</w:t>
            </w:r>
          </w:p>
        </w:tc>
        <w:tc>
          <w:tcPr/>
          <w:p>
            <w:pPr>
              <w:pStyle w:val="Compact"/>
            </w:pPr>
            <w:r>
              <w:t xml:space="preserve">As a user, I want reservation countdown timers so that I know when my hold expires.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US-29</w:t>
            </w:r>
          </w:p>
        </w:tc>
        <w:tc>
          <w:tcPr/>
          <w:p>
            <w:pPr>
              <w:pStyle w:val="Compact"/>
            </w:pPr>
            <w:r>
              <w:t xml:space="preserve">As a user, I want the reservation system to prevent overselling so that I can trust availability.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US-30</w:t>
            </w:r>
          </w:p>
        </w:tc>
        <w:tc>
          <w:tcPr/>
          <w:p>
            <w:pPr>
              <w:pStyle w:val="Compact"/>
            </w:pPr>
            <w:r>
              <w:t xml:space="preserve">As a user, I want a live event dashboard showing platform activity so that I see community momentum.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US-31</w:t>
            </w:r>
          </w:p>
        </w:tc>
        <w:tc>
          <w:tcPr/>
          <w:p>
            <w:pPr>
              <w:pStyle w:val="Compact"/>
            </w:pPr>
            <w:r>
              <w:t xml:space="preserve">As a user, I want to upload a food image and get matching deals so that I can find food visually.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US-32</w:t>
            </w:r>
          </w:p>
        </w:tc>
        <w:tc>
          <w:tcPr/>
          <w:p>
            <w:pPr>
              <w:pStyle w:val="Compact"/>
            </w:pPr>
            <w:r>
              <w:t xml:space="preserve">As a user, I want dark mode so that I can use the app comfortably at night.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US-33</w:t>
            </w:r>
          </w:p>
        </w:tc>
        <w:tc>
          <w:tcPr/>
          <w:p>
            <w:pPr>
              <w:pStyle w:val="Compact"/>
            </w:pPr>
            <w:r>
              <w:t xml:space="preserve">As a user, I want skeleton screens and loading states so that I know content is loading.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use-cases"/>
    <w:p>
      <w:pPr>
        <w:pStyle w:val="Heading1"/>
      </w:pPr>
      <w:r>
        <w:t xml:space="preserve">5. USE CASES</w:t>
      </w:r>
    </w:p>
    <w:bookmarkStart w:id="29" w:name="uc-01-browse-map-deals"/>
    <w:p>
      <w:pPr>
        <w:pStyle w:val="Heading2"/>
      </w:pPr>
      <w:r>
        <w:t xml:space="preserve">UC-01: Browse Map Deals</w:t>
      </w:r>
    </w:p>
    <w:p>
      <w:pPr>
        <w:pStyle w:val="SourceCode"/>
      </w:pPr>
      <w:r>
        <w:rPr>
          <w:rStyle w:val="VerbatimChar"/>
        </w:rPr>
        <w:t xml:space="preserve">Actor: Guest / Registered User</w:t>
      </w:r>
      <w:r>
        <w:br/>
      </w:r>
      <w:r>
        <w:rPr>
          <w:rStyle w:val="VerbatimChar"/>
        </w:rPr>
        <w:t xml:space="preserve">Trigger: User navigates to /explore</w:t>
      </w:r>
      <w:r>
        <w:br/>
      </w:r>
      <w:r>
        <w:rPr>
          <w:rStyle w:val="VerbatimChar"/>
        </w:rPr>
        <w:t xml:space="preserve">Precondition: Map service is loaded</w:t>
      </w:r>
      <w:r>
        <w:br/>
      </w:r>
      <w:r>
        <w:rPr>
          <w:rStyle w:val="VerbatimChar"/>
        </w:rPr>
        <w:t xml:space="preserve">Postcondition: Map displays deals within viewport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System initialises Mapbox with default bounds</w:t>
      </w:r>
      <w:r>
        <w:br/>
      </w:r>
      <w:r>
        <w:rPr>
          <w:rStyle w:val="VerbatimChar"/>
        </w:rPr>
        <w:t xml:space="preserve">2. System loads deals via GET /api/deals?bounds=...</w:t>
      </w:r>
      <w:r>
        <w:br/>
      </w:r>
      <w:r>
        <w:rPr>
          <w:rStyle w:val="VerbatimChar"/>
        </w:rPr>
        <w:t xml:space="preserve">3. System applies viewport culling (only render markers within current view)</w:t>
      </w:r>
      <w:r>
        <w:br/>
      </w:r>
      <w:r>
        <w:rPr>
          <w:rStyle w:val="VerbatimChar"/>
        </w:rPr>
        <w:t xml:space="preserve">4. System renders clustered markers using supercluster algorithm</w:t>
      </w:r>
      <w:r>
        <w:br/>
      </w:r>
      <w:r>
        <w:rPr>
          <w:rStyle w:val="VerbatimChar"/>
        </w:rPr>
        <w:t xml:space="preserve">5. User pans/zooms → system refetches bounds and re-renders</w:t>
      </w:r>
      <w:r>
        <w:br/>
      </w:r>
      <w:r>
        <w:rPr>
          <w:rStyle w:val="VerbatimChar"/>
        </w:rPr>
        <w:t xml:space="preserve">6. If Socket.IO connected → system listens for new deal events</w:t>
      </w:r>
      <w:r>
        <w:br/>
      </w:r>
      <w:r>
        <w:rPr>
          <w:rStyle w:val="VerbatimChar"/>
        </w:rPr>
        <w:t xml:space="preserve">7. On new deal → marker added dynamically without page refresh</w:t>
      </w:r>
      <w:r>
        <w:br/>
      </w:r>
      <w:r>
        <w:br/>
      </w:r>
      <w:r>
        <w:rPr>
          <w:rStyle w:val="VerbatimChar"/>
        </w:rPr>
        <w:t xml:space="preserve">Alternative: No deals in viewport → display empty state with illustration</w:t>
      </w:r>
    </w:p>
    <w:bookmarkEnd w:id="29"/>
    <w:bookmarkStart w:id="30" w:name="uc-02-reserve-food-item"/>
    <w:p>
      <w:pPr>
        <w:pStyle w:val="Heading2"/>
      </w:pPr>
      <w:r>
        <w:t xml:space="preserve">UC-02: Reserve Food Item</w:t>
      </w:r>
    </w:p>
    <w:p>
      <w:pPr>
        <w:pStyle w:val="SourceCode"/>
      </w:pPr>
      <w:r>
        <w:rPr>
          <w:rStyle w:val="VerbatimChar"/>
        </w:rPr>
        <w:t xml:space="preserve">Actor: Registered User</w:t>
      </w:r>
      <w:r>
        <w:br/>
      </w:r>
      <w:r>
        <w:rPr>
          <w:rStyle w:val="VerbatimChar"/>
        </w:rPr>
        <w:t xml:space="preserve">Trigger: User clicks "Reserve" on a deal</w:t>
      </w:r>
      <w:r>
        <w:br/>
      </w:r>
      <w:r>
        <w:rPr>
          <w:rStyle w:val="VerbatimChar"/>
        </w:rPr>
        <w:t xml:space="preserve">Precondition: Item has remaining_qty &gt; 0</w:t>
      </w:r>
      <w:r>
        <w:br/>
      </w:r>
      <w:r>
        <w:rPr>
          <w:rStyle w:val="VerbatimChar"/>
        </w:rPr>
        <w:t xml:space="preserve">Postcondition: Reservation created with 15-minute hold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System checks remaining_qty</w:t>
      </w:r>
      <w:r>
        <w:br/>
      </w:r>
      <w:r>
        <w:rPr>
          <w:rStyle w:val="VerbatimChar"/>
        </w:rPr>
        <w:t xml:space="preserve">2. System begins database transaction</w:t>
      </w:r>
      <w:r>
        <w:br/>
      </w:r>
      <w:r>
        <w:rPr>
          <w:rStyle w:val="VerbatimChar"/>
        </w:rPr>
        <w:t xml:space="preserve">3. System applies optimistic lock via version column</w:t>
      </w:r>
      <w:r>
        <w:br/>
      </w:r>
      <w:r>
        <w:rPr>
          <w:rStyle w:val="VerbatimChar"/>
        </w:rPr>
        <w:t xml:space="preserve">4. SELECT ... WHERE id = X AND version = V</w:t>
      </w:r>
      <w:r>
        <w:br/>
      </w:r>
      <w:r>
        <w:rPr>
          <w:rStyle w:val="VerbatimChar"/>
        </w:rPr>
        <w:t xml:space="preserve">5. INSERT into reservations table</w:t>
      </w:r>
      <w:r>
        <w:br/>
      </w:r>
      <w:r>
        <w:rPr>
          <w:rStyle w:val="VerbatimChar"/>
        </w:rPr>
        <w:t xml:space="preserve">6. UPDATE deals SET remaining_qty = remaining_qty - 1, version = version + 1</w:t>
      </w:r>
      <w:r>
        <w:br/>
      </w:r>
      <w:r>
        <w:rPr>
          <w:rStyle w:val="VerbatimChar"/>
        </w:rPr>
        <w:t xml:space="preserve">7. COMMIT</w:t>
      </w:r>
      <w:r>
        <w:br/>
      </w:r>
      <w:r>
        <w:rPr>
          <w:rStyle w:val="VerbatimChar"/>
        </w:rPr>
        <w:t xml:space="preserve">8. System emits socket event: deal:updated</w:t>
      </w:r>
      <w:r>
        <w:br/>
      </w:r>
      <w:r>
        <w:rPr>
          <w:rStyle w:val="VerbatimChar"/>
        </w:rPr>
        <w:t xml:space="preserve">9. UI updates quantity in real-time for all users</w:t>
      </w:r>
      <w:r>
        <w:br/>
      </w:r>
      <w:r>
        <w:rPr>
          <w:rStyle w:val="VerbatimChar"/>
        </w:rPr>
        <w:t xml:space="preserve">10. Client starts 15-minute countdown timer</w:t>
      </w:r>
      <w:r>
        <w:br/>
      </w:r>
      <w:r>
        <w:rPr>
          <w:rStyle w:val="VerbatimChar"/>
        </w:rPr>
        <w:t xml:space="preserve">11. On timer expiry → system cancels reservation and restores quantity</w:t>
      </w:r>
      <w:r>
        <w:br/>
      </w:r>
      <w:r>
        <w:br/>
      </w:r>
      <w:r>
        <w:rPr>
          <w:rStyle w:val="VerbatimChar"/>
        </w:rPr>
        <w:t xml:space="preserve">Error: OptimisticLockException → UI shows "Item no longer available"</w:t>
      </w:r>
      <w:r>
        <w:br/>
      </w:r>
      <w:r>
        <w:rPr>
          <w:rStyle w:val="VerbatimChar"/>
        </w:rPr>
        <w:t xml:space="preserve">Error: remaining_qty = 0 → UI shows "Sold out" with disabled button</w:t>
      </w:r>
    </w:p>
    <w:bookmarkEnd w:id="30"/>
    <w:bookmarkStart w:id="31" w:name="uc-03-verify-deal-moderator"/>
    <w:p>
      <w:pPr>
        <w:pStyle w:val="Heading2"/>
      </w:pPr>
      <w:r>
        <w:t xml:space="preserve">UC-03: Verify Deal (Moderator)</w:t>
      </w:r>
    </w:p>
    <w:p>
      <w:pPr>
        <w:pStyle w:val="SourceCode"/>
      </w:pPr>
      <w:r>
        <w:rPr>
          <w:rStyle w:val="VerbatimChar"/>
        </w:rPr>
        <w:t xml:space="preserve">Actor: Moderator</w:t>
      </w:r>
      <w:r>
        <w:br/>
      </w:r>
      <w:r>
        <w:rPr>
          <w:rStyle w:val="VerbatimChar"/>
        </w:rPr>
        <w:t xml:space="preserve">Trigger: Moderator opens deal detail while in moderation mode</w:t>
      </w:r>
      <w:r>
        <w:br/>
      </w:r>
      <w:r>
        <w:rPr>
          <w:rStyle w:val="VerbatimChar"/>
        </w:rPr>
        <w:t xml:space="preserve">Precondition: User has role: moderator or admin</w:t>
      </w:r>
      <w:r>
        <w:br/>
      </w:r>
      <w:r>
        <w:rPr>
          <w:rStyle w:val="VerbatimChar"/>
        </w:rPr>
        <w:t xml:space="preserve">Postcondition: Deal.verified = true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System presents verification badge on unverified deals</w:t>
      </w:r>
      <w:r>
        <w:br/>
      </w:r>
      <w:r>
        <w:rPr>
          <w:rStyle w:val="VerbatimChar"/>
        </w:rPr>
        <w:t xml:space="preserve">2. Moderator clicks "Verify Deal"</w:t>
      </w:r>
      <w:r>
        <w:br/>
      </w:r>
      <w:r>
        <w:rPr>
          <w:rStyle w:val="VerbatimChar"/>
        </w:rPr>
        <w:t xml:space="preserve">3. POST /api/deals/:id/verify</w:t>
      </w:r>
      <w:r>
        <w:br/>
      </w:r>
      <w:r>
        <w:rPr>
          <w:rStyle w:val="VerbatimChar"/>
        </w:rPr>
        <w:t xml:space="preserve">4. System sets verified = true, verified_by = moderator.id</w:t>
      </w:r>
      <w:r>
        <w:br/>
      </w:r>
      <w:r>
        <w:rPr>
          <w:rStyle w:val="VerbatimChar"/>
        </w:rPr>
        <w:t xml:space="preserve">5. System recalculates store trust score</w:t>
      </w:r>
      <w:r>
        <w:br/>
      </w:r>
      <w:r>
        <w:rPr>
          <w:rStyle w:val="VerbatimChar"/>
        </w:rPr>
        <w:t xml:space="preserve">6. System emits socket event: deal:verified</w:t>
      </w:r>
      <w:r>
        <w:br/>
      </w:r>
      <w:r>
        <w:rPr>
          <w:rStyle w:val="VerbatimChar"/>
        </w:rPr>
        <w:t xml:space="preserve">7. All connected clients see verification badge appear instantly</w:t>
      </w:r>
    </w:p>
    <w:bookmarkEnd w:id="31"/>
    <w:bookmarkStart w:id="32" w:name="uc-04-ai-image-search"/>
    <w:p>
      <w:pPr>
        <w:pStyle w:val="Heading2"/>
      </w:pPr>
      <w:r>
        <w:t xml:space="preserve">UC-04: AI Image Search</w:t>
      </w:r>
    </w:p>
    <w:p>
      <w:pPr>
        <w:pStyle w:val="SourceCode"/>
      </w:pPr>
      <w:r>
        <w:rPr>
          <w:rStyle w:val="VerbatimChar"/>
        </w:rPr>
        <w:t xml:space="preserve">Actor: Registered User</w:t>
      </w:r>
      <w:r>
        <w:br/>
      </w:r>
      <w:r>
        <w:rPr>
          <w:rStyle w:val="VerbatimChar"/>
        </w:rPr>
        <w:t xml:space="preserve">Trigger: User navigates to /ai-search, uploads an image</w:t>
      </w:r>
      <w:r>
        <w:br/>
      </w:r>
      <w:r>
        <w:rPr>
          <w:rStyle w:val="VerbatimChar"/>
        </w:rPr>
        <w:t xml:space="preserve">Precondition: Image is valid format (PNG, JPG, WEBP)</w:t>
      </w:r>
      <w:r>
        <w:br/>
      </w:r>
      <w:r>
        <w:rPr>
          <w:rStyle w:val="VerbatimChar"/>
        </w:rPr>
        <w:t xml:space="preserve">Postcondition: System displays matching deals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User drags/clicks to upload image</w:t>
      </w:r>
      <w:r>
        <w:br/>
      </w:r>
      <w:r>
        <w:rPr>
          <w:rStyle w:val="VerbatimChar"/>
        </w:rPr>
        <w:t xml:space="preserve">2. System displays image preview with loading skeleton</w:t>
      </w:r>
      <w:r>
        <w:br/>
      </w:r>
      <w:r>
        <w:rPr>
          <w:rStyle w:val="VerbatimChar"/>
        </w:rPr>
        <w:t xml:space="preserve">3. Image sent to POST /api/ai/search (multipart)</w:t>
      </w:r>
      <w:r>
        <w:br/>
      </w:r>
      <w:r>
        <w:rPr>
          <w:rStyle w:val="VerbatimChar"/>
        </w:rPr>
        <w:t xml:space="preserve">4. Backend sends image to AI vision model</w:t>
      </w:r>
      <w:r>
        <w:br/>
      </w:r>
      <w:r>
        <w:rPr>
          <w:rStyle w:val="VerbatimChar"/>
        </w:rPr>
        <w:t xml:space="preserve">5. AI detects food category with confidence score</w:t>
      </w:r>
      <w:r>
        <w:br/>
      </w:r>
      <w:r>
        <w:rPr>
          <w:rStyle w:val="VerbatimChar"/>
        </w:rPr>
        <w:t xml:space="preserve">6. System queries deals matching detected category</w:t>
      </w:r>
      <w:r>
        <w:br/>
      </w:r>
      <w:r>
        <w:rPr>
          <w:rStyle w:val="VerbatimChar"/>
        </w:rPr>
        <w:t xml:space="preserve">7. Results returned with: image, matched category, confidence %, deal cards</w:t>
      </w:r>
      <w:r>
        <w:br/>
      </w:r>
      <w:r>
        <w:rPr>
          <w:rStyle w:val="VerbatimChar"/>
        </w:rPr>
        <w:t xml:space="preserve">8. UI animates results in — each card staggered entrance</w:t>
      </w:r>
      <w:r>
        <w:br/>
      </w:r>
      <w:r>
        <w:rPr>
          <w:rStyle w:val="VerbatimChar"/>
        </w:rPr>
        <w:t xml:space="preserve">9. Map zooms to show matched deal locations</w:t>
      </w:r>
      <w:r>
        <w:br/>
      </w:r>
      <w:r>
        <w:br/>
      </w:r>
      <w:r>
        <w:rPr>
          <w:rStyle w:val="VerbatimChar"/>
        </w:rPr>
        <w:t xml:space="preserve">Error: AI confidence &lt; 60% → display "Could not identify food. Try a clearer image."</w:t>
      </w:r>
      <w:r>
        <w:br/>
      </w:r>
      <w:r>
        <w:rPr>
          <w:rStyle w:val="VerbatimChar"/>
        </w:rPr>
        <w:t xml:space="preserve">Error: No matching deals → display empty state with suggestion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information-architecture"/>
    <w:p>
      <w:pPr>
        <w:pStyle w:val="Heading1"/>
      </w:pPr>
      <w:r>
        <w:t xml:space="preserve">6. INFORMATION ARCHITECTURE</w:t>
      </w:r>
    </w:p>
    <w:bookmarkStart w:id="34" w:name="content-hierarchy"/>
    <w:p>
      <w:pPr>
        <w:pStyle w:val="Heading2"/>
      </w:pPr>
      <w:r>
        <w:t xml:space="preserve">Content Hierarchy</w:t>
      </w:r>
    </w:p>
    <w:p>
      <w:pPr>
        <w:pStyle w:val="SourceCode"/>
      </w:pPr>
      <w:r>
        <w:rPr>
          <w:rStyle w:val="VerbatimChar"/>
        </w:rPr>
        <w:t xml:space="preserve">DealMap AI</w:t>
      </w:r>
      <w:r>
        <w:br/>
      </w:r>
      <w:r>
        <w:rPr>
          <w:rStyle w:val="VerbatimChar"/>
        </w:rPr>
        <w:t xml:space="preserve">├── Public</w:t>
      </w:r>
      <w:r>
        <w:br/>
      </w:r>
      <w:r>
        <w:rPr>
          <w:rStyle w:val="VerbatimChar"/>
        </w:rPr>
        <w:t xml:space="preserve">│   ├── Home (Landing Page)</w:t>
      </w:r>
      <w:r>
        <w:br/>
      </w:r>
      <w:r>
        <w:rPr>
          <w:rStyle w:val="VerbatimChar"/>
        </w:rPr>
        <w:t xml:space="preserve">│   │   ├── Hero Banner</w:t>
      </w:r>
      <w:r>
        <w:br/>
      </w:r>
      <w:r>
        <w:rPr>
          <w:rStyle w:val="VerbatimChar"/>
        </w:rPr>
        <w:t xml:space="preserve">│   │   ├── Featured Deals (live)</w:t>
      </w:r>
      <w:r>
        <w:br/>
      </w:r>
      <w:r>
        <w:rPr>
          <w:rStyle w:val="VerbatimChar"/>
        </w:rPr>
        <w:t xml:space="preserve">│   │   ├── How It Works</w:t>
      </w:r>
      <w:r>
        <w:br/>
      </w:r>
      <w:r>
        <w:rPr>
          <w:rStyle w:val="VerbatimChar"/>
        </w:rPr>
        <w:t xml:space="preserve">│   │   ├── Live Stats Bar</w:t>
      </w:r>
      <w:r>
        <w:br/>
      </w:r>
      <w:r>
        <w:rPr>
          <w:rStyle w:val="VerbatimChar"/>
        </w:rPr>
        <w:t xml:space="preserve">│   │   └── Call to Action</w:t>
      </w:r>
      <w:r>
        <w:br/>
      </w:r>
      <w:r>
        <w:rPr>
          <w:rStyle w:val="VerbatimChar"/>
        </w:rPr>
        <w:t xml:space="preserve">│   ├── News</w:t>
      </w:r>
      <w:r>
        <w:br/>
      </w:r>
      <w:r>
        <w:rPr>
          <w:rStyle w:val="VerbatimChar"/>
        </w:rPr>
        <w:t xml:space="preserve">│   │   ├── Search Bar</w:t>
      </w:r>
      <w:r>
        <w:br/>
      </w:r>
      <w:r>
        <w:rPr>
          <w:rStyle w:val="VerbatimChar"/>
        </w:rPr>
        <w:t xml:space="preserve">│   │   ├── Category Filters</w:t>
      </w:r>
      <w:r>
        <w:br/>
      </w:r>
      <w:r>
        <w:rPr>
          <w:rStyle w:val="VerbatimChar"/>
        </w:rPr>
        <w:t xml:space="preserve">│   │   ├── Article List (paginated)</w:t>
      </w:r>
      <w:r>
        <w:br/>
      </w:r>
      <w:r>
        <w:rPr>
          <w:rStyle w:val="VerbatimChar"/>
        </w:rPr>
        <w:t xml:space="preserve">│   │   └── Article Detail</w:t>
      </w:r>
      <w:r>
        <w:br/>
      </w:r>
      <w:r>
        <w:rPr>
          <w:rStyle w:val="VerbatimChar"/>
        </w:rPr>
        <w:t xml:space="preserve">│   ├── About</w:t>
      </w:r>
      <w:r>
        <w:br/>
      </w:r>
      <w:r>
        <w:rPr>
          <w:rStyle w:val="VerbatimChar"/>
        </w:rPr>
        <w:t xml:space="preserve">│   │   ├── Project Description</w:t>
      </w:r>
      <w:r>
        <w:br/>
      </w:r>
      <w:r>
        <w:rPr>
          <w:rStyle w:val="VerbatimChar"/>
        </w:rPr>
        <w:t xml:space="preserve">│   │   ├── Dynamic Greeting</w:t>
      </w:r>
      <w:r>
        <w:br/>
      </w:r>
      <w:r>
        <w:rPr>
          <w:rStyle w:val="VerbatimChar"/>
        </w:rPr>
        <w:t xml:space="preserve">│   │   ├── Radio Toggle (Food Rescue / Community Support)</w:t>
      </w:r>
      <w:r>
        <w:br/>
      </w:r>
      <w:r>
        <w:rPr>
          <w:rStyle w:val="VerbatimChar"/>
        </w:rPr>
        <w:t xml:space="preserve">│   │   └── Dynamic Image Display</w:t>
      </w:r>
      <w:r>
        <w:br/>
      </w:r>
      <w:r>
        <w:rPr>
          <w:rStyle w:val="VerbatimChar"/>
        </w:rPr>
        <w:t xml:space="preserve">│   └── Explore (Map)</w:t>
      </w:r>
      <w:r>
        <w:br/>
      </w:r>
      <w:r>
        <w:rPr>
          <w:rStyle w:val="VerbatimChar"/>
        </w:rPr>
        <w:t xml:space="preserve">│       ├── Interactive Map</w:t>
      </w:r>
      <w:r>
        <w:br/>
      </w:r>
      <w:r>
        <w:rPr>
          <w:rStyle w:val="VerbatimChar"/>
        </w:rPr>
        <w:t xml:space="preserve">│       │   ├── Clustered Markers</w:t>
      </w:r>
      <w:r>
        <w:br/>
      </w:r>
      <w:r>
        <w:rPr>
          <w:rStyle w:val="VerbatimChar"/>
        </w:rPr>
        <w:t xml:space="preserve">│       │   ├── Heatmap Layer</w:t>
      </w:r>
      <w:r>
        <w:br/>
      </w:r>
      <w:r>
        <w:rPr>
          <w:rStyle w:val="VerbatimChar"/>
        </w:rPr>
        <w:t xml:space="preserve">│       │   └── Viewport Controls</w:t>
      </w:r>
      <w:r>
        <w:br/>
      </w:r>
      <w:r>
        <w:rPr>
          <w:rStyle w:val="VerbatimChar"/>
        </w:rPr>
        <w:t xml:space="preserve">│       ├── Deal Sidebar</w:t>
      </w:r>
      <w:r>
        <w:br/>
      </w:r>
      <w:r>
        <w:rPr>
          <w:rStyle w:val="VerbatimChar"/>
        </w:rPr>
        <w:t xml:space="preserve">│       │   ├── Search / Filter / Sort</w:t>
      </w:r>
      <w:r>
        <w:br/>
      </w:r>
      <w:r>
        <w:rPr>
          <w:rStyle w:val="VerbatimChar"/>
        </w:rPr>
        <w:t xml:space="preserve">│       │   └── Virtualized Deal List</w:t>
      </w:r>
      <w:r>
        <w:br/>
      </w:r>
      <w:r>
        <w:rPr>
          <w:rStyle w:val="VerbatimChar"/>
        </w:rPr>
        <w:t xml:space="preserve">│       └── Deal Detail Panel</w:t>
      </w:r>
      <w:r>
        <w:br/>
      </w:r>
      <w:r>
        <w:rPr>
          <w:rStyle w:val="VerbatimChar"/>
        </w:rPr>
        <w:t xml:space="preserve">│           ├── Images</w:t>
      </w:r>
      <w:r>
        <w:br/>
      </w:r>
      <w:r>
        <w:rPr>
          <w:rStyle w:val="VerbatimChar"/>
        </w:rPr>
        <w:t xml:space="preserve">│           ├── Expiry Countdown</w:t>
      </w:r>
      <w:r>
        <w:br/>
      </w:r>
      <w:r>
        <w:rPr>
          <w:rStyle w:val="VerbatimChar"/>
        </w:rPr>
        <w:t xml:space="preserve">│           ├── Trust Score</w:t>
      </w:r>
      <w:r>
        <w:br/>
      </w:r>
      <w:r>
        <w:rPr>
          <w:rStyle w:val="VerbatimChar"/>
        </w:rPr>
        <w:t xml:space="preserve">│           ├── Reservation Controls</w:t>
      </w:r>
      <w:r>
        <w:br/>
      </w:r>
      <w:r>
        <w:rPr>
          <w:rStyle w:val="VerbatimChar"/>
        </w:rPr>
        <w:t xml:space="preserve">│           └── Comments</w:t>
      </w:r>
      <w:r>
        <w:br/>
      </w:r>
      <w:r>
        <w:rPr>
          <w:rStyle w:val="VerbatimChar"/>
        </w:rPr>
        <w:t xml:space="preserve">├── Authenticated</w:t>
      </w:r>
      <w:r>
        <w:br/>
      </w:r>
      <w:r>
        <w:rPr>
          <w:rStyle w:val="VerbatimChar"/>
        </w:rPr>
        <w:t xml:space="preserve">│   ├── My Profile</w:t>
      </w:r>
      <w:r>
        <w:br/>
      </w:r>
      <w:r>
        <w:rPr>
          <w:rStyle w:val="VerbatimChar"/>
        </w:rPr>
        <w:t xml:space="preserve">│   │   ├── My Deals (CRUD)</w:t>
      </w:r>
      <w:r>
        <w:br/>
      </w:r>
      <w:r>
        <w:rPr>
          <w:rStyle w:val="VerbatimChar"/>
        </w:rPr>
        <w:t xml:space="preserve">│   │   ├── My Reservations</w:t>
      </w:r>
      <w:r>
        <w:br/>
      </w:r>
      <w:r>
        <w:rPr>
          <w:rStyle w:val="VerbatimChar"/>
        </w:rPr>
        <w:t xml:space="preserve">│   │   ├── My Bookmarks</w:t>
      </w:r>
      <w:r>
        <w:br/>
      </w:r>
      <w:r>
        <w:rPr>
          <w:rStyle w:val="VerbatimChar"/>
        </w:rPr>
        <w:t xml:space="preserve">│   │   ├── Trust Score</w:t>
      </w:r>
      <w:r>
        <w:br/>
      </w:r>
      <w:r>
        <w:rPr>
          <w:rStyle w:val="VerbatimChar"/>
        </w:rPr>
        <w:t xml:space="preserve">│   │   └── Activity History</w:t>
      </w:r>
      <w:r>
        <w:br/>
      </w:r>
      <w:r>
        <w:rPr>
          <w:rStyle w:val="VerbatimChar"/>
        </w:rPr>
        <w:t xml:space="preserve">│   ├── AI Search</w:t>
      </w:r>
      <w:r>
        <w:br/>
      </w:r>
      <w:r>
        <w:rPr>
          <w:rStyle w:val="VerbatimChar"/>
        </w:rPr>
        <w:t xml:space="preserve">│   │   ├── Image Upload</w:t>
      </w:r>
      <w:r>
        <w:br/>
      </w:r>
      <w:r>
        <w:rPr>
          <w:rStyle w:val="VerbatimChar"/>
        </w:rPr>
        <w:t xml:space="preserve">│   │   ├── Recognition Result</w:t>
      </w:r>
      <w:r>
        <w:br/>
      </w:r>
      <w:r>
        <w:rPr>
          <w:rStyle w:val="VerbatimChar"/>
        </w:rPr>
        <w:t xml:space="preserve">│   │   └── Matching Deals</w:t>
      </w:r>
      <w:r>
        <w:br/>
      </w:r>
      <w:r>
        <w:rPr>
          <w:rStyle w:val="VerbatimChar"/>
        </w:rPr>
        <w:t xml:space="preserve">│   └── Community Feed</w:t>
      </w:r>
      <w:r>
        <w:br/>
      </w:r>
      <w:r>
        <w:rPr>
          <w:rStyle w:val="VerbatimChar"/>
        </w:rPr>
        <w:t xml:space="preserve">│       ├── Live Activity Stream</w:t>
      </w:r>
      <w:r>
        <w:br/>
      </w:r>
      <w:r>
        <w:rPr>
          <w:rStyle w:val="VerbatimChar"/>
        </w:rPr>
        <w:t xml:space="preserve">│       ├── New Deal Posts</w:t>
      </w:r>
      <w:r>
        <w:br/>
      </w:r>
      <w:r>
        <w:rPr>
          <w:rStyle w:val="VerbatimChar"/>
        </w:rPr>
        <w:t xml:space="preserve">│       └── Comment Threads</w:t>
      </w:r>
      <w:r>
        <w:br/>
      </w:r>
      <w:r>
        <w:rPr>
          <w:rStyle w:val="VerbatimChar"/>
        </w:rPr>
        <w:t xml:space="preserve">├── Admin</w:t>
      </w:r>
      <w:r>
        <w:br/>
      </w:r>
      <w:r>
        <w:rPr>
          <w:rStyle w:val="VerbatimChar"/>
        </w:rPr>
        <w:t xml:space="preserve">│   ├── Analytics Dashboard</w:t>
      </w:r>
      <w:r>
        <w:br/>
      </w:r>
      <w:r>
        <w:rPr>
          <w:rStyle w:val="VerbatimChar"/>
        </w:rPr>
        <w:t xml:space="preserve">│   │   ├── Live Event Charts</w:t>
      </w:r>
      <w:r>
        <w:br/>
      </w:r>
      <w:r>
        <w:rPr>
          <w:rStyle w:val="VerbatimChar"/>
        </w:rPr>
        <w:t xml:space="preserve">│   │   ├── User Metrics</w:t>
      </w:r>
      <w:r>
        <w:br/>
      </w:r>
      <w:r>
        <w:rPr>
          <w:rStyle w:val="VerbatimChar"/>
        </w:rPr>
        <w:t xml:space="preserve">│   │   └── Deal Metrics</w:t>
      </w:r>
      <w:r>
        <w:br/>
      </w:r>
      <w:r>
        <w:rPr>
          <w:rStyle w:val="VerbatimChar"/>
        </w:rPr>
        <w:t xml:space="preserve">│   └── Admin Panel</w:t>
      </w:r>
      <w:r>
        <w:br/>
      </w:r>
      <w:r>
        <w:rPr>
          <w:rStyle w:val="VerbatimChar"/>
        </w:rPr>
        <w:t xml:space="preserve">│       ├── User Management</w:t>
      </w:r>
      <w:r>
        <w:br/>
      </w:r>
      <w:r>
        <w:rPr>
          <w:rStyle w:val="VerbatimChar"/>
        </w:rPr>
        <w:t xml:space="preserve">│       ├── Deal Moderation</w:t>
      </w:r>
      <w:r>
        <w:br/>
      </w:r>
      <w:r>
        <w:rPr>
          <w:rStyle w:val="VerbatimChar"/>
        </w:rPr>
        <w:t xml:space="preserve">│       └── System Settings</w:t>
      </w:r>
      <w:r>
        <w:br/>
      </w:r>
      <w:r>
        <w:rPr>
          <w:rStyle w:val="VerbatimChar"/>
        </w:rPr>
        <w:t xml:space="preserve">└── Auth</w:t>
      </w:r>
      <w:r>
        <w:br/>
      </w:r>
      <w:r>
        <w:rPr>
          <w:rStyle w:val="VerbatimChar"/>
        </w:rPr>
        <w:t xml:space="preserve">    ├── Login</w:t>
      </w:r>
      <w:r>
        <w:br/>
      </w:r>
      <w:r>
        <w:rPr>
          <w:rStyle w:val="VerbatimChar"/>
        </w:rPr>
        <w:t xml:space="preserve">    └── Register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itemap"/>
    <w:p>
      <w:pPr>
        <w:pStyle w:val="Heading1"/>
      </w:pPr>
      <w:r>
        <w:t xml:space="preserve">7. SITEMAP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Home["/"]</w:t>
      </w:r>
      <w:r>
        <w:br/>
      </w:r>
      <w:r>
        <w:rPr>
          <w:rStyle w:val="VerbatimChar"/>
        </w:rPr>
        <w:t xml:space="preserve">    About["/about"]</w:t>
      </w:r>
      <w:r>
        <w:br/>
      </w:r>
      <w:r>
        <w:rPr>
          <w:rStyle w:val="VerbatimChar"/>
        </w:rPr>
        <w:t xml:space="preserve">    News["/news"]</w:t>
      </w:r>
      <w:r>
        <w:br/>
      </w:r>
      <w:r>
        <w:rPr>
          <w:rStyle w:val="VerbatimChar"/>
        </w:rPr>
        <w:t xml:space="preserve">    NewsDetail["/news/:id"]</w:t>
      </w:r>
      <w:r>
        <w:br/>
      </w:r>
      <w:r>
        <w:rPr>
          <w:rStyle w:val="VerbatimChar"/>
        </w:rPr>
        <w:t xml:space="preserve">    Explore["/explore"]</w:t>
      </w:r>
      <w:r>
        <w:br/>
      </w:r>
      <w:r>
        <w:rPr>
          <w:rStyle w:val="VerbatimChar"/>
        </w:rPr>
        <w:t xml:space="preserve">    DealDetail["/deals/:id"]</w:t>
      </w:r>
      <w:r>
        <w:br/>
      </w:r>
      <w:r>
        <w:rPr>
          <w:rStyle w:val="VerbatimChar"/>
        </w:rPr>
        <w:t xml:space="preserve">    Feed["/feed"]</w:t>
      </w:r>
      <w:r>
        <w:br/>
      </w:r>
      <w:r>
        <w:rPr>
          <w:rStyle w:val="VerbatimChar"/>
        </w:rPr>
        <w:t xml:space="preserve">    AISearch["/ai-search"]</w:t>
      </w:r>
      <w:r>
        <w:br/>
      </w:r>
      <w:r>
        <w:rPr>
          <w:rStyle w:val="VerbatimChar"/>
        </w:rPr>
        <w:t xml:space="preserve">    Dashboard["/dashboard"]</w:t>
      </w:r>
      <w:r>
        <w:br/>
      </w:r>
      <w:r>
        <w:rPr>
          <w:rStyle w:val="VerbatimChar"/>
        </w:rPr>
        <w:t xml:space="preserve">    Profile["/profile"]</w:t>
      </w:r>
      <w:r>
        <w:br/>
      </w:r>
      <w:r>
        <w:rPr>
          <w:rStyle w:val="VerbatimChar"/>
        </w:rPr>
        <w:t xml:space="preserve">    MyDeals["/profile/deals"]</w:t>
      </w:r>
      <w:r>
        <w:br/>
      </w:r>
      <w:r>
        <w:rPr>
          <w:rStyle w:val="VerbatimChar"/>
        </w:rPr>
        <w:t xml:space="preserve">    MyReservations["/profile/reservations"]</w:t>
      </w:r>
      <w:r>
        <w:br/>
      </w:r>
      <w:r>
        <w:rPr>
          <w:rStyle w:val="VerbatimChar"/>
        </w:rPr>
        <w:t xml:space="preserve">    Admin["/admin"]</w:t>
      </w:r>
      <w:r>
        <w:br/>
      </w:r>
      <w:r>
        <w:rPr>
          <w:rStyle w:val="VerbatimChar"/>
        </w:rPr>
        <w:t xml:space="preserve">    AdminUsers["/admin/users"]</w:t>
      </w:r>
      <w:r>
        <w:br/>
      </w:r>
      <w:r>
        <w:rPr>
          <w:rStyle w:val="VerbatimChar"/>
        </w:rPr>
        <w:t xml:space="preserve">    AdminDeals["/admin/deals"]</w:t>
      </w:r>
      <w:r>
        <w:br/>
      </w:r>
      <w:r>
        <w:rPr>
          <w:rStyle w:val="VerbatimChar"/>
        </w:rPr>
        <w:t xml:space="preserve">    Login["/login"]</w:t>
      </w:r>
      <w:r>
        <w:br/>
      </w:r>
      <w:r>
        <w:rPr>
          <w:rStyle w:val="VerbatimChar"/>
        </w:rPr>
        <w:t xml:space="preserve">    Register["/register"]</w:t>
      </w:r>
      <w:r>
        <w:br/>
      </w:r>
      <w:r>
        <w:br/>
      </w:r>
      <w:r>
        <w:rPr>
          <w:rStyle w:val="VerbatimChar"/>
        </w:rPr>
        <w:t xml:space="preserve">    Home --&gt; About</w:t>
      </w:r>
      <w:r>
        <w:br/>
      </w:r>
      <w:r>
        <w:rPr>
          <w:rStyle w:val="VerbatimChar"/>
        </w:rPr>
        <w:t xml:space="preserve">    Home --&gt; News</w:t>
      </w:r>
      <w:r>
        <w:br/>
      </w:r>
      <w:r>
        <w:rPr>
          <w:rStyle w:val="VerbatimChar"/>
        </w:rPr>
        <w:t xml:space="preserve">    Home --&gt; Explore</w:t>
      </w:r>
      <w:r>
        <w:br/>
      </w:r>
      <w:r>
        <w:rPr>
          <w:rStyle w:val="VerbatimChar"/>
        </w:rPr>
        <w:t xml:space="preserve">    News --&gt; NewsDetail</w:t>
      </w:r>
      <w:r>
        <w:br/>
      </w:r>
      <w:r>
        <w:rPr>
          <w:rStyle w:val="VerbatimChar"/>
        </w:rPr>
        <w:t xml:space="preserve">    Explore --&gt; DealDetail</w:t>
      </w:r>
      <w:r>
        <w:br/>
      </w:r>
      <w:r>
        <w:rPr>
          <w:rStyle w:val="VerbatimChar"/>
        </w:rPr>
        <w:t xml:space="preserve">    Home --&gt; Feed</w:t>
      </w:r>
      <w:r>
        <w:br/>
      </w:r>
      <w:r>
        <w:rPr>
          <w:rStyle w:val="VerbatimChar"/>
        </w:rPr>
        <w:t xml:space="preserve">    Home --&gt; AISearch</w:t>
      </w:r>
      <w:r>
        <w:br/>
      </w:r>
      <w:r>
        <w:rPr>
          <w:rStyle w:val="VerbatimChar"/>
        </w:rPr>
        <w:t xml:space="preserve">    Home --&gt; Dashboard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Protected</w:t>
      </w:r>
      <w:r>
        <w:br/>
      </w:r>
      <w:r>
        <w:rPr>
          <w:rStyle w:val="VerbatimChar"/>
        </w:rPr>
        <w:t xml:space="preserve">        Profile --&gt; MyDeals</w:t>
      </w:r>
      <w:r>
        <w:br/>
      </w:r>
      <w:r>
        <w:rPr>
          <w:rStyle w:val="VerbatimChar"/>
        </w:rPr>
        <w:t xml:space="preserve">        Profile --&gt; MyReservations</w:t>
      </w:r>
      <w:r>
        <w:br/>
      </w:r>
      <w:r>
        <w:rPr>
          <w:rStyle w:val="VerbatimChar"/>
        </w:rPr>
        <w:t xml:space="preserve">        Feed --&gt; DealDetail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Admin Only</w:t>
      </w:r>
      <w:r>
        <w:br/>
      </w:r>
      <w:r>
        <w:rPr>
          <w:rStyle w:val="VerbatimChar"/>
        </w:rPr>
        <w:t xml:space="preserve">        Admin --&gt; AdminUsers</w:t>
      </w:r>
      <w:r>
        <w:br/>
      </w:r>
      <w:r>
        <w:rPr>
          <w:rStyle w:val="VerbatimChar"/>
        </w:rPr>
        <w:t xml:space="preserve">        Admin --&gt; AdminDeals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Public</w:t>
      </w:r>
      <w:r>
        <w:br/>
      </w:r>
      <w:r>
        <w:rPr>
          <w:rStyle w:val="VerbatimChar"/>
        </w:rPr>
        <w:t xml:space="preserve">        Login</w:t>
      </w:r>
      <w:r>
        <w:br/>
      </w:r>
      <w:r>
        <w:rPr>
          <w:rStyle w:val="VerbatimChar"/>
        </w:rPr>
        <w:t xml:space="preserve">        Register</w:t>
      </w:r>
      <w:r>
        <w:br/>
      </w:r>
      <w:r>
        <w:rPr>
          <w:rStyle w:val="VerbatimChar"/>
        </w:rPr>
        <w:t xml:space="preserve">        About</w:t>
      </w:r>
      <w:r>
        <w:br/>
      </w:r>
      <w:r>
        <w:rPr>
          <w:rStyle w:val="VerbatimChar"/>
        </w:rPr>
        <w:t xml:space="preserve">        News</w:t>
      </w:r>
      <w:r>
        <w:br/>
      </w:r>
      <w:r>
        <w:rPr>
          <w:rStyle w:val="VerbatimChar"/>
        </w:rPr>
        <w:t xml:space="preserve">        Home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Protected fill:#e1f5fe</w:t>
      </w:r>
      <w:r>
        <w:br/>
      </w:r>
      <w:r>
        <w:rPr>
          <w:rStyle w:val="VerbatimChar"/>
        </w:rPr>
        <w:t xml:space="preserve">    style Admin fill:#fff3e0</w:t>
      </w:r>
      <w:r>
        <w:br/>
      </w:r>
      <w:r>
        <w:rPr>
          <w:rStyle w:val="VerbatimChar"/>
        </w:rPr>
        <w:t xml:space="preserve">    style Public fill:#f3e5f5</w:t>
      </w:r>
    </w:p>
    <w:p>
      <w:r>
        <w:pict>
          <v:rect style="width:0;height:1.5pt" o:hralign="center" o:hrstd="t" o:hr="t"/>
        </w:pict>
      </w:r>
    </w:p>
    <w:bookmarkEnd w:id="36"/>
    <w:bookmarkStart w:id="39" w:name="user-flow"/>
    <w:p>
      <w:pPr>
        <w:pStyle w:val="Heading1"/>
      </w:pPr>
      <w:r>
        <w:t xml:space="preserve">8. USER FLOW</w:t>
      </w:r>
    </w:p>
    <w:bookmarkStart w:id="37" w:name="primary-flow-deal-discovery-reservation"/>
    <w:p>
      <w:pPr>
        <w:pStyle w:val="Heading2"/>
      </w:pPr>
      <w:r>
        <w:t xml:space="preserve">Primary Flow: Deal Discovery → Reservation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LandingPage</w:t>
      </w:r>
      <w:r>
        <w:br/>
      </w:r>
      <w:r>
        <w:rPr>
          <w:rStyle w:val="VerbatimChar"/>
        </w:rPr>
        <w:t xml:space="preserve">    LandingPage --&gt; ExploreDeals: Click "Explore"</w:t>
      </w:r>
      <w:r>
        <w:br/>
      </w:r>
      <w:r>
        <w:rPr>
          <w:rStyle w:val="VerbatimChar"/>
        </w:rPr>
        <w:t xml:space="preserve">    LandingPage --&gt; Login: Click "Sign In"</w:t>
      </w:r>
      <w:r>
        <w:br/>
      </w:r>
      <w:r>
        <w:rPr>
          <w:rStyle w:val="VerbatimChar"/>
        </w:rPr>
        <w:t xml:space="preserve">    LandingPage --&gt; Register: Click "Get Started"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ExploreDeals {</w:t>
      </w:r>
      <w:r>
        <w:br/>
      </w:r>
      <w:r>
        <w:rPr>
          <w:rStyle w:val="VerbatimChar"/>
        </w:rPr>
        <w:t xml:space="preserve">        [*] --&gt; MapLoading</w:t>
      </w:r>
      <w:r>
        <w:br/>
      </w:r>
      <w:r>
        <w:rPr>
          <w:rStyle w:val="VerbatimChar"/>
        </w:rPr>
        <w:t xml:space="preserve">        MapLoading --&gt; MapReady: Mapbox Loaded</w:t>
      </w:r>
      <w:r>
        <w:br/>
      </w:r>
      <w:r>
        <w:rPr>
          <w:rStyle w:val="VerbatimChar"/>
        </w:rPr>
        <w:t xml:space="preserve">        MapReady --&gt; ViewingMarkers: Deals Rendered</w:t>
      </w:r>
      <w:r>
        <w:br/>
      </w:r>
      <w:r>
        <w:rPr>
          <w:rStyle w:val="VerbatimChar"/>
        </w:rPr>
        <w:t xml:space="preserve">        ViewingMarkers --&gt; FilteringDeals: User Applies Filters</w:t>
      </w:r>
      <w:r>
        <w:br/>
      </w:r>
      <w:r>
        <w:rPr>
          <w:rStyle w:val="VerbatimChar"/>
        </w:rPr>
        <w:t xml:space="preserve">        FilteringDeals --&gt; ViewingMarkers: Filters Applied</w:t>
      </w:r>
      <w:r>
        <w:br/>
      </w:r>
      <w:r>
        <w:rPr>
          <w:rStyle w:val="VerbatimChar"/>
        </w:rPr>
        <w:t xml:space="preserve">        ViewingMarkers --&gt; SelectingDeal: Click Marker</w:t>
      </w:r>
      <w:r>
        <w:br/>
      </w:r>
      <w:r>
        <w:rPr>
          <w:rStyle w:val="VerbatimChar"/>
        </w:rPr>
        <w:t xml:space="preserve">        SelectingDeal --&gt; DealDetailPanel: Panel Opens</w:t>
      </w:r>
      <w:r>
        <w:br/>
      </w:r>
      <w:r>
        <w:rPr>
          <w:rStyle w:val="VerbatimChar"/>
        </w:rPr>
        <w:t xml:space="preserve">        DealDetailPanel --&gt; ViewingMarkers: Close Panel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ExploreDeals --&gt; Login: Click Reserve (Guest)</w:t>
      </w:r>
      <w:r>
        <w:br/>
      </w:r>
      <w:r>
        <w:rPr>
          <w:rStyle w:val="VerbatimChar"/>
        </w:rPr>
        <w:t xml:space="preserve">    ExploreDeals --&gt; Register: Click Reserve (Guest)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Login --&gt; ExploreDeals: Success</w:t>
      </w:r>
      <w:r>
        <w:br/>
      </w:r>
      <w:r>
        <w:rPr>
          <w:rStyle w:val="VerbatimChar"/>
        </w:rPr>
        <w:t xml:space="preserve">    Register --&gt; ExploreDeals: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ExploreDeals --&gt; ReservingItem: Click "Reserve" (Auth)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ReservingItem {</w:t>
      </w:r>
      <w:r>
        <w:br/>
      </w:r>
      <w:r>
        <w:rPr>
          <w:rStyle w:val="VerbatimChar"/>
        </w:rPr>
        <w:t xml:space="preserve">        [*] --&gt; CheckingAvailability</w:t>
      </w:r>
      <w:r>
        <w:br/>
      </w:r>
      <w:r>
        <w:rPr>
          <w:rStyle w:val="VerbatimChar"/>
        </w:rPr>
        <w:t xml:space="preserve">        CheckingAvailability --&gt; TransactionStart: Available</w:t>
      </w:r>
      <w:r>
        <w:br/>
      </w:r>
      <w:r>
        <w:rPr>
          <w:rStyle w:val="VerbatimChar"/>
        </w:rPr>
        <w:t xml:space="preserve">        CheckingAvailability --&gt; SoldOut: No Stock</w:t>
      </w:r>
      <w:r>
        <w:br/>
      </w:r>
      <w:r>
        <w:rPr>
          <w:rStyle w:val="VerbatimChar"/>
        </w:rPr>
        <w:t xml:space="preserve">        TransactionStart --&gt; OptimisticLockCheck</w:t>
      </w:r>
      <w:r>
        <w:br/>
      </w:r>
      <w:r>
        <w:rPr>
          <w:rStyle w:val="VerbatimChar"/>
        </w:rPr>
        <w:t xml:space="preserve">        OptimisticLockCheck --&gt; ReservationCreated: Version Match</w:t>
      </w:r>
      <w:r>
        <w:br/>
      </w:r>
      <w:r>
        <w:rPr>
          <w:rStyle w:val="VerbatimChar"/>
        </w:rPr>
        <w:t xml:space="preserve">        OptimisticLockCheck --&gt; ConflictError: Version Mismatch</w:t>
      </w:r>
      <w:r>
        <w:br/>
      </w:r>
      <w:r>
        <w:rPr>
          <w:rStyle w:val="VerbatimChar"/>
        </w:rPr>
        <w:t xml:space="preserve">        ReservationCreated --&gt; CountdownStarted: Timer 15min</w:t>
      </w:r>
      <w:r>
        <w:br/>
      </w:r>
      <w:r>
        <w:rPr>
          <w:rStyle w:val="VerbatimChar"/>
        </w:rPr>
        <w:t xml:space="preserve">        CountdownStarted --&gt; ConfirmedPickup: User Marks Picked Up</w:t>
      </w:r>
      <w:r>
        <w:br/>
      </w:r>
      <w:r>
        <w:rPr>
          <w:rStyle w:val="VerbatimChar"/>
        </w:rPr>
        <w:t xml:space="preserve">        CountdownStarted --&gt; Expired: Timer Ends</w:t>
      </w:r>
      <w:r>
        <w:br/>
      </w:r>
      <w:r>
        <w:rPr>
          <w:rStyle w:val="VerbatimChar"/>
        </w:rPr>
        <w:t xml:space="preserve">        Expired --&gt; QuantityRestored: Socket Event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ReservingItem --&gt; DealDetailPanel: Success</w:t>
      </w:r>
      <w:r>
        <w:br/>
      </w:r>
      <w:r>
        <w:rPr>
          <w:rStyle w:val="VerbatimChar"/>
        </w:rPr>
        <w:t xml:space="preserve">    ReservingItem --&gt; DealDetailPanel: Error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DealDetailPanel --&gt; ExploreDeals: Continue Browsing</w:t>
      </w:r>
      <w:r>
        <w:br/>
      </w:r>
      <w:r>
        <w:rPr>
          <w:rStyle w:val="VerbatimChar"/>
        </w:rPr>
        <w:t xml:space="preserve">    DealDetailPanel --&gt; Profile: View Reservations</w:t>
      </w:r>
    </w:p>
    <w:bookmarkEnd w:id="37"/>
    <w:bookmarkStart w:id="38" w:name="secondary-flow-ai-image-search"/>
    <w:p>
      <w:pPr>
        <w:pStyle w:val="Heading2"/>
      </w:pPr>
      <w:r>
        <w:t xml:space="preserve">Secondary Flow: AI Image Search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AISearchPage</w:t>
      </w:r>
      <w:r>
        <w:br/>
      </w:r>
      <w:r>
        <w:rPr>
          <w:rStyle w:val="VerbatimChar"/>
        </w:rPr>
        <w:t xml:space="preserve">    AISearchPage --&gt; UploadImage: Drag/Drop or Click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state UploadImage {</w:t>
      </w:r>
      <w:r>
        <w:br/>
      </w:r>
      <w:r>
        <w:rPr>
          <w:rStyle w:val="VerbatimChar"/>
        </w:rPr>
        <w:t xml:space="preserve">        [*] --&gt; ValidatingFile</w:t>
      </w:r>
      <w:r>
        <w:br/>
      </w:r>
      <w:r>
        <w:rPr>
          <w:rStyle w:val="VerbatimChar"/>
        </w:rPr>
        <w:t xml:space="preserve">        ValidatingFile --&gt; FileInvalid: Wrong Format</w:t>
      </w:r>
      <w:r>
        <w:br/>
      </w:r>
      <w:r>
        <w:rPr>
          <w:rStyle w:val="VerbatimChar"/>
        </w:rPr>
        <w:t xml:space="preserve">        ValidatingFile --&gt; Previewing: Image Loaded</w:t>
      </w:r>
      <w:r>
        <w:br/>
      </w:r>
      <w:r>
        <w:rPr>
          <w:rStyle w:val="VerbatimChar"/>
        </w:rPr>
        <w:t xml:space="preserve">        Previewing --&gt; ConfirmingUpload: User Clicks Search</w:t>
      </w:r>
      <w:r>
        <w:br/>
      </w:r>
      <w:r>
        <w:rPr>
          <w:rStyle w:val="VerbatimChar"/>
        </w:rPr>
        <w:t xml:space="preserve">        ConfirmingUpload --&gt; AILoading: Request Sent</w:t>
      </w:r>
      <w:r>
        <w:br/>
      </w:r>
      <w:r>
        <w:rPr>
          <w:rStyle w:val="VerbatimChar"/>
        </w:rPr>
        <w:t xml:space="preserve">        AILoading --&gt; AISuccess: 200 OK</w:t>
      </w:r>
      <w:r>
        <w:br/>
      </w:r>
      <w:r>
        <w:rPr>
          <w:rStyle w:val="VerbatimChar"/>
        </w:rPr>
        <w:t xml:space="preserve">        AILoading --&gt; AIError: 500 / Timeout</w:t>
      </w:r>
      <w:r>
        <w:br/>
      </w:r>
      <w:r>
        <w:rPr>
          <w:rStyle w:val="VerbatimChar"/>
        </w:rPr>
        <w:t xml:space="preserve">        AISuccess --&gt; DisplayingResults: Category + Confidence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DisplayingResults --&gt; ResultsEmpty: No Matches</w:t>
      </w:r>
      <w:r>
        <w:br/>
      </w:r>
      <w:r>
        <w:rPr>
          <w:rStyle w:val="VerbatimChar"/>
        </w:rPr>
        <w:t xml:space="preserve">    DisplayingResults --&gt; ResultsFound: Matches Displayed</w:t>
      </w:r>
      <w:r>
        <w:br/>
      </w:r>
      <w:r>
        <w:rPr>
          <w:rStyle w:val="VerbatimChar"/>
        </w:rPr>
        <w:t xml:space="preserve">    ResultsFound --&gt; SelectingResult: Click Deal Card</w:t>
      </w:r>
      <w:r>
        <w:br/>
      </w:r>
      <w:r>
        <w:rPr>
          <w:rStyle w:val="VerbatimChar"/>
        </w:rPr>
        <w:t xml:space="preserve">    SelectingResult --&gt; DealDetailPanel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FileInvalid --&gt; UploadImage: Try Again</w:t>
      </w:r>
      <w:r>
        <w:br/>
      </w:r>
      <w:r>
        <w:rPr>
          <w:rStyle w:val="VerbatimChar"/>
        </w:rPr>
        <w:t xml:space="preserve">    AIError --&gt; UploadImage: Retry</w:t>
      </w:r>
      <w:r>
        <w:br/>
      </w:r>
      <w:r>
        <w:rPr>
          <w:rStyle w:val="VerbatimChar"/>
        </w:rPr>
        <w:t xml:space="preserve">    ResultsEmpty --&gt; UploadImage: Upload Different Image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wireframes"/>
    <w:p>
      <w:pPr>
        <w:pStyle w:val="Heading1"/>
      </w:pPr>
      <w:r>
        <w:t xml:space="preserve">9. WIREFRAMES</w:t>
      </w:r>
    </w:p>
    <w:bookmarkStart w:id="40" w:name="landing-page-desktop"/>
    <w:p>
      <w:pPr>
        <w:pStyle w:val="Heading2"/>
      </w:pPr>
      <w:r>
        <w:t xml:space="preserve">9.1 Landing Page — Desktop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DealMap AI              [Explore] [About] [Sign In]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                                                  │      │</w:t>
      </w:r>
      <w:r>
        <w:br/>
      </w:r>
      <w:r>
        <w:rPr>
          <w:rStyle w:val="VerbatimChar"/>
        </w:rPr>
        <w:t xml:space="preserve">│  │  🎯 Discover Fresh Deals.                                │      │</w:t>
      </w:r>
      <w:r>
        <w:br/>
      </w:r>
      <w:r>
        <w:rPr>
          <w:rStyle w:val="VerbatimChar"/>
        </w:rPr>
        <w:t xml:space="preserve">│  │     Near You. Now.                                       │      │</w:t>
      </w:r>
      <w:r>
        <w:br/>
      </w:r>
      <w:r>
        <w:rPr>
          <w:rStyle w:val="VerbatimChar"/>
        </w:rPr>
        <w:t xml:space="preserve">│  │                                                          │      │</w:t>
      </w:r>
      <w:r>
        <w:br/>
      </w:r>
      <w:r>
        <w:rPr>
          <w:rStyle w:val="VerbatimChar"/>
        </w:rPr>
        <w:t xml:space="preserve">│  │  [Enter your location]  [🔍 Explore Deals]               │      │</w:t>
      </w:r>
      <w:r>
        <w:br/>
      </w:r>
      <w:r>
        <w:rPr>
          <w:rStyle w:val="VerbatimChar"/>
        </w:rPr>
        <w:t xml:space="preserve">│  │                                                          │      │</w:t>
      </w:r>
      <w:r>
        <w:br/>
      </w:r>
      <w:r>
        <w:rPr>
          <w:rStyle w:val="VerbatimChar"/>
        </w:rPr>
        <w:t xml:space="preserve">│  │  ✨ Live: 234 deals · 89 reservations · 12 new today     │      │</w:t>
      </w:r>
      <w:r>
        <w:br/>
      </w:r>
      <w:r>
        <w:rPr>
          <w:rStyle w:val="VerbatimChar"/>
        </w:rPr>
        <w:t xml:space="preserve">│  │                                                          │    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                       │      │</w:t>
      </w:r>
      <w:r>
        <w:br/>
      </w:r>
      <w:r>
        <w:rPr>
          <w:rStyle w:val="VerbatimChar"/>
        </w:rPr>
        <w:t xml:space="preserve">│  │  │ Food Image  │  │ Food Image │                         │      │</w:t>
      </w:r>
      <w:r>
        <w:br/>
      </w:r>
      <w:r>
        <w:rPr>
          <w:rStyle w:val="VerbatimChar"/>
        </w:rPr>
        <w:t xml:space="preserve">│  │  │ (Fresh      │  │ (Community)│                         │      │</w:t>
      </w:r>
      <w:r>
        <w:br/>
      </w:r>
      <w:r>
        <w:rPr>
          <w:rStyle w:val="VerbatimChar"/>
        </w:rPr>
        <w:t xml:space="preserve">│  │  │  Produce)   │  │            │                         │    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└────────────┘                         │      │</w:t>
      </w:r>
      <w:r>
        <w:br/>
      </w:r>
      <w:r>
        <w:rPr>
          <w:rStyle w:val="VerbatimChar"/>
        </w:rPr>
        <w:t xml:space="preserve">│  │                     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 How It Works 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① Discover   ② Reserve   ③ Collect   ④ Earn Trust       │    │</w:t>
      </w:r>
      <w:r>
        <w:br/>
      </w:r>
      <w:r>
        <w:rPr>
          <w:rStyle w:val="VerbatimChar"/>
        </w:rPr>
        <w:t xml:space="preserve">│  │  Browse map.  Hold item.  Pick up.    Get verified.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[Footer: About · Privacy · Terms · © 2026 DealMap AI]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explore-page-desktop-map-sidebar"/>
    <w:p>
      <w:pPr>
        <w:pStyle w:val="Heading2"/>
      </w:pPr>
      <w:r>
        <w:t xml:space="preserve">9.2 Explore Page — Desktop (Map + Sidebar)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   🔍 Search deals...    [Filters] [Feed] [👤 Profile]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│                                                 │</w:t>
      </w:r>
      <w:r>
        <w:br/>
      </w:r>
      <w:r>
        <w:rPr>
          <w:rStyle w:val="VerbatimChar"/>
        </w:rPr>
        <w:t xml:space="preserve">│  Deal List      │         🗺️ Interactive Map                      │</w:t>
      </w:r>
      <w:r>
        <w:br/>
      </w:r>
      <w:r>
        <w:rPr>
          <w:rStyle w:val="VerbatimChar"/>
        </w:rPr>
        <w:t xml:space="preserve">│  (Virtualized)  │                                                 │</w:t>
      </w:r>
      <w:r>
        <w:br/>
      </w:r>
      <w:r>
        <w:rPr>
          <w:rStyle w:val="VerbatimChar"/>
        </w:rPr>
        <w:t xml:space="preserve">│                 │       ╭───────╮                                 │</w:t>
      </w:r>
      <w:r>
        <w:br/>
      </w:r>
      <w:r>
        <w:rPr>
          <w:rStyle w:val="VerbatimChar"/>
        </w:rPr>
        <w:t xml:space="preserve">│  ┌───────────┐  │       │  🟢  │  ← Clustered markers            │</w:t>
      </w:r>
      <w:r>
        <w:br/>
      </w:r>
      <w:r>
        <w:rPr>
          <w:rStyle w:val="VerbatimChar"/>
        </w:rPr>
        <w:t xml:space="preserve">│  │🥪 Deal A  │  │      ╱│  12  │╲                                │</w:t>
      </w:r>
      <w:r>
        <w:br/>
      </w:r>
      <w:r>
        <w:rPr>
          <w:rStyle w:val="VerbatimChar"/>
        </w:rPr>
        <w:t xml:space="preserve">│  │ ⭐ 4.8    │  │     ╱ ╰───────╯ ╲                               │</w:t>
      </w:r>
      <w:r>
        <w:br/>
      </w:r>
      <w:r>
        <w:rPr>
          <w:rStyle w:val="VerbatimChar"/>
        </w:rPr>
        <w:t xml:space="preserve">│  │ ⏱ 2h left│  │    ╱     │        ╲                              │</w:t>
      </w:r>
      <w:r>
        <w:br/>
      </w:r>
      <w:r>
        <w:rPr>
          <w:rStyle w:val="VerbatimChar"/>
        </w:rPr>
        <w:t xml:space="preserve">│  │📍 0.3km  │  │   ●      ●         ●                            │</w:t>
      </w:r>
      <w:r>
        <w:br/>
      </w:r>
      <w:r>
        <w:rPr>
          <w:rStyle w:val="VerbatimChar"/>
        </w:rPr>
        <w:t xml:space="preserve">│  │ [Reserve] │  │    ╲               ╱                            │</w:t>
      </w:r>
      <w:r>
        <w:br/>
      </w:r>
      <w:r>
        <w:rPr>
          <w:rStyle w:val="VerbatimChar"/>
        </w:rPr>
        <w:t xml:space="preserve">│  └───────────┘  │     ╲   ●    ●   ╱                             │</w:t>
      </w:r>
      <w:r>
        <w:br/>
      </w:r>
      <w:r>
        <w:rPr>
          <w:rStyle w:val="VerbatimChar"/>
        </w:rPr>
        <w:t xml:space="preserve">│  ┌───────────┐  │      ╲   ╱ ╲   ╱                              │</w:t>
      </w:r>
      <w:r>
        <w:br/>
      </w:r>
      <w:r>
        <w:rPr>
          <w:rStyle w:val="VerbatimChar"/>
        </w:rPr>
        <w:t xml:space="preserve">│  │🥗 Deal B  │  │       ● ●   ● ●                                │</w:t>
      </w:r>
      <w:r>
        <w:br/>
      </w:r>
      <w:r>
        <w:rPr>
          <w:rStyle w:val="VerbatimChar"/>
        </w:rPr>
        <w:t xml:space="preserve">│  │ ⭐ 4.2    │  │              ┌────┐                             │</w:t>
      </w:r>
      <w:r>
        <w:br/>
      </w:r>
      <w:r>
        <w:rPr>
          <w:rStyle w:val="VerbatimChar"/>
        </w:rPr>
        <w:t xml:space="preserve">│  │ ⏱ 4h left│  │              │ 🛒 │  ← Selected deal marker     │</w:t>
      </w:r>
      <w:r>
        <w:br/>
      </w:r>
      <w:r>
        <w:rPr>
          <w:rStyle w:val="VerbatimChar"/>
        </w:rPr>
        <w:t xml:space="preserve">│  │📍 0.8km  │  │              └────┘                             │</w:t>
      </w:r>
      <w:r>
        <w:br/>
      </w:r>
      <w:r>
        <w:rPr>
          <w:rStyle w:val="VerbatimChar"/>
        </w:rPr>
        <w:t xml:space="preserve">│  │ [Reserve] │  │                                                 │</w:t>
      </w:r>
      <w:r>
        <w:br/>
      </w:r>
      <w:r>
        <w:rPr>
          <w:rStyle w:val="VerbatimChar"/>
        </w:rPr>
        <w:t xml:space="preserve">│  └───────────┘  │      [+ Zoom Controls] [+ Heatmap Toggle]       │</w:t>
      </w:r>
      <w:r>
        <w:br/>
      </w:r>
      <w:r>
        <w:rPr>
          <w:rStyle w:val="VerbatimChar"/>
        </w:rPr>
        <w:t xml:space="preserve">│  ┌───────────┐  │                                                 │</w:t>
      </w:r>
      <w:r>
        <w:br/>
      </w:r>
      <w:r>
        <w:rPr>
          <w:rStyle w:val="VerbatimChar"/>
        </w:rPr>
        <w:t xml:space="preserve">│  │🍕 Deal C  │  │                                                 │</w:t>
      </w:r>
      <w:r>
        <w:br/>
      </w:r>
      <w:r>
        <w:rPr>
          <w:rStyle w:val="VerbatimChar"/>
        </w:rPr>
        <w:t xml:space="preserve">│  │ ...       │  │                                                 │</w:t>
      </w:r>
      <w:r>
        <w:br/>
      </w:r>
      <w:r>
        <w:rPr>
          <w:rStyle w:val="VerbatimChar"/>
        </w:rPr>
        <w:t xml:space="preserve">│  └───────────┘  │                                                 │</w:t>
      </w:r>
      <w:r>
        <w:br/>
      </w:r>
      <w:r>
        <w:rPr>
          <w:rStyle w:val="VerbatimChar"/>
        </w:rPr>
        <w:t xml:space="preserve">│                 │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└─────────────────┴─────────────────────────────────────────────────┘</w:t>
      </w:r>
    </w:p>
    <w:bookmarkEnd w:id="41"/>
    <w:bookmarkStart w:id="42" w:name="deal-detail-panel-slide-over"/>
    <w:p>
      <w:pPr>
        <w:pStyle w:val="Heading2"/>
      </w:pPr>
      <w:r>
        <w:t xml:space="preserve">9.3 Deal Detail Panel (Slide-over)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 Back]  Deal Details                            [✕ Close]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🥪 Fresh Sandwiches — Express Mart                      │     │</w:t>
      </w:r>
      <w:r>
        <w:br/>
      </w:r>
      <w:r>
        <w:rPr>
          <w:rStyle w:val="VerbatimChar"/>
        </w:rPr>
        <w:t xml:space="preserve">│  │  ⭐ Trust Score: 4.8/5  │  ✅ Verified by Moderator      │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├──────────────────────────────────────────────────────────┤     │</w:t>
      </w:r>
      <w:r>
        <w:br/>
      </w:r>
      <w:r>
        <w:rPr>
          <w:rStyle w:val="VerbatimChar"/>
        </w:rPr>
        <w:t xml:space="preserve">│  │                                                          │     │</w:t>
      </w:r>
      <w:r>
        <w:br/>
      </w:r>
      <w:r>
        <w:rPr>
          <w:rStyle w:val="VerbatimChar"/>
        </w:rPr>
        <w:t xml:space="preserve">│  │  ┌───┐ ┌───┐ ┌───┐  ← Image gallery (thumbnails)       │     │</w:t>
      </w:r>
      <w:r>
        <w:br/>
      </w:r>
      <w:r>
        <w:rPr>
          <w:rStyle w:val="VerbatimChar"/>
        </w:rPr>
        <w:t xml:space="preserve">│  │  │ 🥪│ │ 🥗│ │ 🥤│                                     │     │</w:t>
      </w:r>
      <w:r>
        <w:br/>
      </w:r>
      <w:r>
        <w:rPr>
          <w:rStyle w:val="VerbatimChar"/>
        </w:rPr>
        <w:t xml:space="preserve">│  │  └───┘ └───┘ └───┘ 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│     │</w:t>
      </w:r>
      <w:r>
        <w:br/>
      </w:r>
      <w:r>
        <w:rPr>
          <w:rStyle w:val="VerbatimChar"/>
        </w:rPr>
        <w:t xml:space="preserve">│  │  Description: Assorted fresh sandwiches, made today.    │     │</w:t>
      </w:r>
      <w:r>
        <w:br/>
      </w:r>
      <w:r>
        <w:rPr>
          <w:rStyle w:val="VerbatimChar"/>
        </w:rPr>
        <w:t xml:space="preserve">│  │  Expires in: ⏱ 2h 34m (countdown)                      │     │</w:t>
      </w:r>
      <w:r>
        <w:br/>
      </w:r>
      <w:r>
        <w:rPr>
          <w:rStyle w:val="VerbatimChar"/>
        </w:rPr>
        <w:t xml:space="preserve">│  │  Price: $4.99 (was $9.99 — 50% off)                    │     │</w:t>
      </w:r>
      <w:r>
        <w:br/>
      </w:r>
      <w:r>
        <w:rPr>
          <w:rStyle w:val="VerbatimChar"/>
        </w:rPr>
        <w:t xml:space="preserve">│  │  Remaining: 3 items  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┌─────────────────────────────────────────────────┐    │     │</w:t>
      </w:r>
      <w:r>
        <w:br/>
      </w:r>
      <w:r>
        <w:rPr>
          <w:rStyle w:val="VerbatimChar"/>
        </w:rPr>
        <w:t xml:space="preserve">│  │  │  🛒 Reserve Item — 15 min hold                  │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└─────────────────────────────────────────────────┘    │     │</w:t>
      </w:r>
      <w:r>
        <w:br/>
      </w:r>
      <w:r>
        <w:rPr>
          <w:rStyle w:val="VerbatimChar"/>
        </w:rPr>
        <w:t xml:space="preserve">│  │                                                          │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├──────────────────────────────────────────────────────────┤     │</w:t>
      </w:r>
      <w:r>
        <w:br/>
      </w:r>
      <w:r>
        <w:rPr>
          <w:rStyle w:val="VerbatimChar"/>
        </w:rPr>
        <w:t xml:space="preserve">│  │  Comments (12)     ⋮ Menu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┌──────────────────────────────────────────┐           │     │</w:t>
      </w:r>
      <w:r>
        <w:br/>
      </w:r>
      <w:r>
        <w:rPr>
          <w:rStyle w:val="VerbatimChar"/>
        </w:rPr>
        <w:t xml:space="preserve">│  │  │ 🔍 Sort by: Latest                        │       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└──────────────────────────────────────────┘           │     │</w:t>
      </w:r>
      <w:r>
        <w:br/>
      </w:r>
      <w:r>
        <w:rPr>
          <w:rStyle w:val="VerbatimChar"/>
        </w:rPr>
        <w:t xml:space="preserve">│  │  Sarah: "Great deal, grabbed one earlier!"  👍 3        │     │</w:t>
      </w:r>
      <w:r>
        <w:br/>
      </w:r>
      <w:r>
        <w:rPr>
          <w:rStyle w:val="VerbatimChar"/>
        </w:rPr>
        <w:t xml:space="preserve">│  │  David: "Still available?"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┌──────────────────────────────────────────┐           │     │</w:t>
      </w:r>
      <w:r>
        <w:br/>
      </w:r>
      <w:r>
        <w:rPr>
          <w:rStyle w:val="VerbatimChar"/>
        </w:rPr>
        <w:t xml:space="preserve">│  │  │ Write a comment...         [Post]        │       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└──────────────────────────────────────────┘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mobile-layout-explore-page"/>
    <w:p>
      <w:pPr>
        <w:pStyle w:val="Heading2"/>
      </w:pPr>
      <w:r>
        <w:t xml:space="preserve">9.4 Mobile Layout — Explore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[⇤] DealMap    [👤]│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🗺️ Map (50% view)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  ╭───────╮        │</w:t>
      </w:r>
      <w:r>
        <w:br/>
      </w:r>
      <w:r>
        <w:rPr>
          <w:rStyle w:val="VerbatimChar"/>
        </w:rPr>
        <w:t xml:space="preserve">│   │  🟢   │        │</w:t>
      </w:r>
      <w:r>
        <w:br/>
      </w:r>
      <w:r>
        <w:rPr>
          <w:rStyle w:val="VerbatimChar"/>
        </w:rPr>
        <w:t xml:space="preserve">│  ╱│  12   │╲       │</w:t>
      </w:r>
      <w:r>
        <w:br/>
      </w:r>
      <w:r>
        <w:rPr>
          <w:rStyle w:val="VerbatimChar"/>
        </w:rPr>
        <w:t xml:space="preserve">│ ╱ ╰───────╯ ╲      │</w:t>
      </w:r>
      <w:r>
        <w:br/>
      </w:r>
      <w:r>
        <w:rPr>
          <w:rStyle w:val="VerbatimChar"/>
        </w:rPr>
        <w:t xml:space="preserve">│    ●     ●         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🔍 Search deals...  │</w:t>
      </w:r>
      <w:r>
        <w:br/>
      </w:r>
      <w:r>
        <w:rPr>
          <w:rStyle w:val="VerbatimChar"/>
        </w:rPr>
        <w:t xml:space="preserve">├─────────────────────┤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│ ┌─────────────────┐│</w:t>
      </w:r>
      <w:r>
        <w:br/>
      </w:r>
      <w:r>
        <w:rPr>
          <w:rStyle w:val="VerbatimChar"/>
        </w:rPr>
        <w:t xml:space="preserve">│ │🥪 Fresh Sandwiches│</w:t>
      </w:r>
      <w:r>
        <w:br/>
      </w:r>
      <w:r>
        <w:rPr>
          <w:rStyle w:val="VerbatimChar"/>
        </w:rPr>
        <w:t xml:space="preserve">│ │ ⭐ 4.8 · ⏱ 2h   ││</w:t>
      </w:r>
      <w:r>
        <w:br/>
      </w:r>
      <w:r>
        <w:rPr>
          <w:rStyle w:val="VerbatimChar"/>
        </w:rPr>
        <w:t xml:space="preserve">│ │ 📍 0.3km · 3 left││</w:t>
      </w:r>
      <w:r>
        <w:br/>
      </w:r>
      <w:r>
        <w:rPr>
          <w:rStyle w:val="VerbatimChar"/>
        </w:rPr>
        <w:t xml:space="preserve">│ │ [🛒 Reserve]     ││</w:t>
      </w:r>
      <w:r>
        <w:br/>
      </w:r>
      <w:r>
        <w:rPr>
          <w:rStyle w:val="VerbatimChar"/>
        </w:rPr>
        <w:t xml:space="preserve">│ └─────────────────┘│</w:t>
      </w:r>
      <w:r>
        <w:br/>
      </w:r>
      <w:r>
        <w:rPr>
          <w:rStyle w:val="VerbatimChar"/>
        </w:rPr>
        <w:t xml:space="preserve">│ ┌─────────────────┐│</w:t>
      </w:r>
      <w:r>
        <w:br/>
      </w:r>
      <w:r>
        <w:rPr>
          <w:rStyle w:val="VerbatimChar"/>
        </w:rPr>
        <w:t xml:space="preserve">│ │🥗 Veggie Box    ││</w:t>
      </w:r>
      <w:r>
        <w:br/>
      </w:r>
      <w:r>
        <w:rPr>
          <w:rStyle w:val="VerbatimChar"/>
        </w:rPr>
        <w:t xml:space="preserve">│ │ ⭐ 4.2 · ⏱ 4h   ││</w:t>
      </w:r>
      <w:r>
        <w:br/>
      </w:r>
      <w:r>
        <w:rPr>
          <w:rStyle w:val="VerbatimChar"/>
        </w:rPr>
        <w:t xml:space="preserve">│ │ 📍 0.8km · 1 left││</w:t>
      </w:r>
      <w:r>
        <w:br/>
      </w:r>
      <w:r>
        <w:rPr>
          <w:rStyle w:val="VerbatimChar"/>
        </w:rPr>
        <w:t xml:space="preserve">│ │ [🛒 Reserve]     ││</w:t>
      </w:r>
      <w:r>
        <w:br/>
      </w:r>
      <w:r>
        <w:rPr>
          <w:rStyle w:val="VerbatimChar"/>
        </w:rPr>
        <w:t xml:space="preserve">│ └─────────────────┘│</w:t>
      </w:r>
      <w:r>
        <w:br/>
      </w:r>
      <w:r>
        <w:rPr>
          <w:rStyle w:val="VerbatimChar"/>
        </w:rPr>
        <w:t xml:space="preserve">│       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🏠  🔍  ➕  ❤️  👤│ ← Bottom Nav Bar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43"/>
    <w:bookmarkStart w:id="44" w:name="responsive-breakpoints"/>
    <w:p>
      <w:pPr>
        <w:pStyle w:val="Heading2"/>
      </w:pPr>
      <w:r>
        <w:t xml:space="preserve">9.5 Responsive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768px</w:t>
            </w:r>
          </w:p>
        </w:tc>
        <w:tc>
          <w:tcPr/>
          <w:p>
            <w:pPr>
              <w:pStyle w:val="Compact"/>
            </w:pPr>
            <w:r>
              <w:t xml:space="preserve">Single column, bottom nav, map stacked above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768–1024px</w:t>
            </w:r>
          </w:p>
        </w:tc>
        <w:tc>
          <w:tcPr/>
          <w:p>
            <w:pPr>
              <w:pStyle w:val="Compact"/>
            </w:pPr>
            <w:r>
              <w:t xml:space="preserve">Two-column, collapsible sidebar, map left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t xml:space="preserve">Three-column or map + slide-over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component-hierarchy"/>
    <w:p>
      <w:pPr>
        <w:pStyle w:val="Heading1"/>
      </w:pPr>
      <w:r>
        <w:t xml:space="preserve">10. COMPONENT HIERARCHY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App --&gt; AppLayout</w:t>
      </w:r>
      <w:r>
        <w:br/>
      </w:r>
      <w:r>
        <w:rPr>
          <w:rStyle w:val="VerbatimChar"/>
        </w:rPr>
        <w:t xml:space="preserve">    App --&gt; RouterView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AppLayout --&gt; NavBar</w:t>
      </w:r>
      <w:r>
        <w:br/>
      </w:r>
      <w:r>
        <w:rPr>
          <w:rStyle w:val="VerbatimChar"/>
        </w:rPr>
        <w:t xml:space="preserve">    AppLayout --&gt; MainContent</w:t>
      </w:r>
      <w:r>
        <w:br/>
      </w:r>
      <w:r>
        <w:rPr>
          <w:rStyle w:val="VerbatimChar"/>
        </w:rPr>
        <w:t xml:space="preserve">    AppLayout --&gt; Footer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NavBar --&gt; Logo</w:t>
      </w:r>
      <w:r>
        <w:br/>
      </w:r>
      <w:r>
        <w:rPr>
          <w:rStyle w:val="VerbatimChar"/>
        </w:rPr>
        <w:t xml:space="preserve">    NavBar --&gt; NavLinks</w:t>
      </w:r>
      <w:r>
        <w:br/>
      </w:r>
      <w:r>
        <w:rPr>
          <w:rStyle w:val="VerbatimChar"/>
        </w:rPr>
        <w:t xml:space="preserve">    NavBar --&gt; AuthButtons</w:t>
      </w:r>
      <w:r>
        <w:br/>
      </w:r>
      <w:r>
        <w:rPr>
          <w:rStyle w:val="VerbatimChar"/>
        </w:rPr>
        <w:t xml:space="preserve">    NavBar --&gt; ThemeToggle</w:t>
      </w:r>
      <w:r>
        <w:br/>
      </w:r>
      <w:r>
        <w:rPr>
          <w:rStyle w:val="VerbatimChar"/>
        </w:rPr>
        <w:t xml:space="preserve">    NavBar --&gt; MobileMenu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Pages</w:t>
      </w:r>
      <w:r>
        <w:br/>
      </w:r>
      <w:r>
        <w:rPr>
          <w:rStyle w:val="VerbatimChar"/>
        </w:rPr>
        <w:t xml:space="preserve">        RouterView --&gt; HomePage</w:t>
      </w:r>
      <w:r>
        <w:br/>
      </w:r>
      <w:r>
        <w:rPr>
          <w:rStyle w:val="VerbatimChar"/>
        </w:rPr>
        <w:t xml:space="preserve">        RouterView --&gt; AboutPage</w:t>
      </w:r>
      <w:r>
        <w:br/>
      </w:r>
      <w:r>
        <w:rPr>
          <w:rStyle w:val="VerbatimChar"/>
        </w:rPr>
        <w:t xml:space="preserve">        RouterView --&gt; NewsPage</w:t>
      </w:r>
      <w:r>
        <w:br/>
      </w:r>
      <w:r>
        <w:rPr>
          <w:rStyle w:val="VerbatimChar"/>
        </w:rPr>
        <w:t xml:space="preserve">        RouterView --&gt; ExplorePage</w:t>
      </w:r>
      <w:r>
        <w:br/>
      </w:r>
      <w:r>
        <w:rPr>
          <w:rStyle w:val="VerbatimChar"/>
        </w:rPr>
        <w:t xml:space="preserve">        RouterView --&gt; DealDetailPage</w:t>
      </w:r>
      <w:r>
        <w:br/>
      </w:r>
      <w:r>
        <w:rPr>
          <w:rStyle w:val="VerbatimChar"/>
        </w:rPr>
        <w:t xml:space="preserve">        RouterView --&gt; CommunityFeedPage</w:t>
      </w:r>
      <w:r>
        <w:br/>
      </w:r>
      <w:r>
        <w:rPr>
          <w:rStyle w:val="VerbatimChar"/>
        </w:rPr>
        <w:t xml:space="preserve">        RouterView --&gt; AISearchPage</w:t>
      </w:r>
      <w:r>
        <w:br/>
      </w:r>
      <w:r>
        <w:rPr>
          <w:rStyle w:val="VerbatimChar"/>
        </w:rPr>
        <w:t xml:space="preserve">        RouterView --&gt; DashboardPage</w:t>
      </w:r>
      <w:r>
        <w:br/>
      </w:r>
      <w:r>
        <w:rPr>
          <w:rStyle w:val="VerbatimChar"/>
        </w:rPr>
        <w:t xml:space="preserve">        RouterView --&gt; ProfilePage</w:t>
      </w:r>
      <w:r>
        <w:br/>
      </w:r>
      <w:r>
        <w:rPr>
          <w:rStyle w:val="VerbatimChar"/>
        </w:rPr>
        <w:t xml:space="preserve">        RouterView --&gt; AdminPage</w:t>
      </w:r>
      <w:r>
        <w:br/>
      </w:r>
      <w:r>
        <w:rPr>
          <w:rStyle w:val="VerbatimChar"/>
        </w:rPr>
        <w:t xml:space="preserve">        RouterView --&gt; LoginPage</w:t>
      </w:r>
      <w:r>
        <w:br/>
      </w:r>
      <w:r>
        <w:rPr>
          <w:rStyle w:val="VerbatimChar"/>
        </w:rPr>
        <w:t xml:space="preserve">        RouterView --&gt; RegisterPage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HomePage</w:t>
      </w:r>
      <w:r>
        <w:br/>
      </w:r>
      <w:r>
        <w:rPr>
          <w:rStyle w:val="VerbatimChar"/>
        </w:rPr>
        <w:t xml:space="preserve">        HomePage --&gt; HeroBanner</w:t>
      </w:r>
      <w:r>
        <w:br/>
      </w:r>
      <w:r>
        <w:rPr>
          <w:rStyle w:val="VerbatimChar"/>
        </w:rPr>
        <w:t xml:space="preserve">        HomePage --&gt; FeaturedDeals</w:t>
      </w:r>
      <w:r>
        <w:br/>
      </w:r>
      <w:r>
        <w:rPr>
          <w:rStyle w:val="VerbatimChar"/>
        </w:rPr>
        <w:t xml:space="preserve">        HomePage --&gt; HowItWorks</w:t>
      </w:r>
      <w:r>
        <w:br/>
      </w:r>
      <w:r>
        <w:rPr>
          <w:rStyle w:val="VerbatimChar"/>
        </w:rPr>
        <w:t xml:space="preserve">        HomePage --&gt; LiveStatsBar</w:t>
      </w:r>
      <w:r>
        <w:br/>
      </w:r>
      <w:r>
        <w:rPr>
          <w:rStyle w:val="VerbatimChar"/>
        </w:rPr>
        <w:t xml:space="preserve">        HomePage --&gt; FoodImages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HeroBanner --&gt; ParticleBackground</w:t>
      </w:r>
      <w:r>
        <w:br/>
      </w:r>
      <w:r>
        <w:rPr>
          <w:rStyle w:val="VerbatimChar"/>
        </w:rPr>
        <w:t xml:space="preserve">        HeroBanner --&gt; SearchInput</w:t>
      </w:r>
      <w:r>
        <w:br/>
      </w:r>
      <w:r>
        <w:rPr>
          <w:rStyle w:val="VerbatimChar"/>
        </w:rPr>
        <w:t xml:space="preserve">        HeroBanner --&gt; CTAButton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ExplorePage</w:t>
      </w:r>
      <w:r>
        <w:br/>
      </w:r>
      <w:r>
        <w:rPr>
          <w:rStyle w:val="VerbatimChar"/>
        </w:rPr>
        <w:t xml:space="preserve">        ExplorePage --&gt; DealSidebar</w:t>
      </w:r>
      <w:r>
        <w:br/>
      </w:r>
      <w:r>
        <w:rPr>
          <w:rStyle w:val="VerbatimChar"/>
        </w:rPr>
        <w:t xml:space="preserve">        ExplorePage --&gt; MapContainer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DealSidebar --&gt; SearchBar</w:t>
      </w:r>
      <w:r>
        <w:br/>
      </w:r>
      <w:r>
        <w:rPr>
          <w:rStyle w:val="VerbatimChar"/>
        </w:rPr>
        <w:t xml:space="preserve">        DealSidebar --&gt; FilterPanel</w:t>
      </w:r>
      <w:r>
        <w:br/>
      </w:r>
      <w:r>
        <w:rPr>
          <w:rStyle w:val="VerbatimChar"/>
        </w:rPr>
        <w:t xml:space="preserve">        DealSidebar --&gt; VirtualDealList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VirtualDealList --&gt; DealCard[*]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MapContainer --&gt; MapboxMap</w:t>
      </w:r>
      <w:r>
        <w:br/>
      </w:r>
      <w:r>
        <w:rPr>
          <w:rStyle w:val="VerbatimChar"/>
        </w:rPr>
        <w:t xml:space="preserve">        MapContainer --&gt; MapControls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MapboxMap --&gt; MarkerCluster</w:t>
      </w:r>
      <w:r>
        <w:br/>
      </w:r>
      <w:r>
        <w:rPr>
          <w:rStyle w:val="VerbatimChar"/>
        </w:rPr>
        <w:t xml:space="preserve">        MapboxMap --&gt; HeatmapLayer</w:t>
      </w:r>
      <w:r>
        <w:br/>
      </w:r>
      <w:r>
        <w:rPr>
          <w:rStyle w:val="VerbatimChar"/>
        </w:rPr>
        <w:t xml:space="preserve">        MapboxMap --&gt; DealMarker[*]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MapContainer --&gt; DealDetailPanel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DealDetailPanel --&gt; ImageGallery</w:t>
      </w:r>
      <w:r>
        <w:br/>
      </w:r>
      <w:r>
        <w:rPr>
          <w:rStyle w:val="VerbatimChar"/>
        </w:rPr>
        <w:t xml:space="preserve">        DealDetailPanel --&gt; ExpiryCountdown</w:t>
      </w:r>
      <w:r>
        <w:br/>
      </w:r>
      <w:r>
        <w:rPr>
          <w:rStyle w:val="VerbatimChar"/>
        </w:rPr>
        <w:t xml:space="preserve">        DealDetailPanel --&gt; TrustBadge</w:t>
      </w:r>
      <w:r>
        <w:br/>
      </w:r>
      <w:r>
        <w:rPr>
          <w:rStyle w:val="VerbatimChar"/>
        </w:rPr>
        <w:t xml:space="preserve">        DealDetailPanel --&gt; ReservationButton</w:t>
      </w:r>
      <w:r>
        <w:br/>
      </w:r>
      <w:r>
        <w:rPr>
          <w:rStyle w:val="VerbatimChar"/>
        </w:rPr>
        <w:t xml:space="preserve">        DealDetailPanel --&gt; CommentSection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CommentSection --&gt; CommentItem[*]</w:t>
      </w:r>
      <w:r>
        <w:br/>
      </w:r>
      <w:r>
        <w:rPr>
          <w:rStyle w:val="VerbatimChar"/>
        </w:rPr>
        <w:t xml:space="preserve">        CommentSection --&gt; CommentForm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Shared</w:t>
      </w:r>
      <w:r>
        <w:br/>
      </w:r>
      <w:r>
        <w:rPr>
          <w:rStyle w:val="VerbatimChar"/>
        </w:rPr>
        <w:t xml:space="preserve">        SkeletonLoader</w:t>
      </w:r>
      <w:r>
        <w:br/>
      </w:r>
      <w:r>
        <w:rPr>
          <w:rStyle w:val="VerbatimChar"/>
        </w:rPr>
        <w:t xml:space="preserve">        EmptyState</w:t>
      </w:r>
      <w:r>
        <w:br/>
      </w:r>
      <w:r>
        <w:rPr>
          <w:rStyle w:val="VerbatimChar"/>
        </w:rPr>
        <w:t xml:space="preserve">        ErrorState</w:t>
      </w:r>
      <w:r>
        <w:br/>
      </w:r>
      <w:r>
        <w:rPr>
          <w:rStyle w:val="VerbatimChar"/>
        </w:rPr>
        <w:t xml:space="preserve">        Badge</w:t>
      </w:r>
      <w:r>
        <w:br/>
      </w:r>
      <w:r>
        <w:rPr>
          <w:rStyle w:val="VerbatimChar"/>
        </w:rPr>
        <w:t xml:space="preserve">        Avatar</w:t>
      </w:r>
      <w:r>
        <w:br/>
      </w:r>
      <w:r>
        <w:rPr>
          <w:rStyle w:val="VerbatimChar"/>
        </w:rPr>
        <w:t xml:space="preserve">        Toast</w:t>
      </w:r>
      <w:r>
        <w:br/>
      </w:r>
      <w:r>
        <w:rPr>
          <w:rStyle w:val="VerbatimChar"/>
        </w:rPr>
        <w:t xml:space="preserve">        Modal</w:t>
      </w:r>
      <w:r>
        <w:br/>
      </w:r>
      <w:r>
        <w:rPr>
          <w:rStyle w:val="VerbatimChar"/>
        </w:rPr>
        <w:t xml:space="preserve">        CountdownTimer</w:t>
      </w:r>
      <w:r>
        <w:br/>
      </w:r>
      <w:r>
        <w:rPr>
          <w:rStyle w:val="VerbatimChar"/>
        </w:rPr>
        <w:t xml:space="preserve">        InfiniteScroll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46"/>
    <w:bookmarkStart w:id="47" w:name="vue-component-structure"/>
    <w:p>
      <w:pPr>
        <w:pStyle w:val="Heading1"/>
      </w:pPr>
      <w:r>
        <w:t xml:space="preserve">11. VUE COMPONENT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App.vue</w:t>
      </w:r>
      <w:r>
        <w:br/>
      </w:r>
      <w:r>
        <w:rPr>
          <w:rStyle w:val="VerbatimChar"/>
        </w:rPr>
        <w:t xml:space="preserve">├── main.ts</w:t>
      </w:r>
      <w:r>
        <w:br/>
      </w:r>
      <w:r>
        <w:rPr>
          <w:rStyle w:val="VerbatimChar"/>
        </w:rPr>
        <w:t xml:space="preserve">├── router/</w:t>
      </w:r>
      <w:r>
        <w:br/>
      </w:r>
      <w:r>
        <w:rPr>
          <w:rStyle w:val="VerbatimChar"/>
        </w:rPr>
        <w:t xml:space="preserve">│   └── index.ts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│   ├── auth.store.ts</w:t>
      </w:r>
      <w:r>
        <w:br/>
      </w:r>
      <w:r>
        <w:rPr>
          <w:rStyle w:val="VerbatimChar"/>
        </w:rPr>
        <w:t xml:space="preserve">│   ├── deals.store.ts</w:t>
      </w:r>
      <w:r>
        <w:br/>
      </w:r>
      <w:r>
        <w:rPr>
          <w:rStyle w:val="VerbatimChar"/>
        </w:rPr>
        <w:t xml:space="preserve">│   ├── map.store.ts</w:t>
      </w:r>
      <w:r>
        <w:br/>
      </w:r>
      <w:r>
        <w:rPr>
          <w:rStyle w:val="VerbatimChar"/>
        </w:rPr>
        <w:t xml:space="preserve">│   ├── feed.store.ts</w:t>
      </w:r>
      <w:r>
        <w:br/>
      </w:r>
      <w:r>
        <w:rPr>
          <w:rStyle w:val="VerbatimChar"/>
        </w:rPr>
        <w:t xml:space="preserve">│   ├── reservation.store.ts</w:t>
      </w:r>
      <w:r>
        <w:br/>
      </w:r>
      <w:r>
        <w:rPr>
          <w:rStyle w:val="VerbatimChar"/>
        </w:rPr>
        <w:t xml:space="preserve">│   ├── analytics.store.ts</w:t>
      </w:r>
      <w:r>
        <w:br/>
      </w:r>
      <w:r>
        <w:rPr>
          <w:rStyle w:val="VerbatimChar"/>
        </w:rPr>
        <w:t xml:space="preserve">│   ├── ai.store.ts</w:t>
      </w:r>
      <w:r>
        <w:br/>
      </w:r>
      <w:r>
        <w:rPr>
          <w:rStyle w:val="VerbatimChar"/>
        </w:rPr>
        <w:t xml:space="preserve">│   ├── ui.store.ts</w:t>
      </w:r>
      <w:r>
        <w:br/>
      </w:r>
      <w:r>
        <w:rPr>
          <w:rStyle w:val="VerbatimChar"/>
        </w:rPr>
        <w:t xml:space="preserve">│   └── notifications.store.ts</w:t>
      </w:r>
      <w:r>
        <w:br/>
      </w:r>
      <w:r>
        <w:rPr>
          <w:rStyle w:val="VerbatimChar"/>
        </w:rPr>
        <w:t xml:space="preserve">├── composables/</w:t>
      </w:r>
      <w:r>
        <w:br/>
      </w:r>
      <w:r>
        <w:rPr>
          <w:rStyle w:val="VerbatimChar"/>
        </w:rPr>
        <w:t xml:space="preserve">│   ├── useSocket.ts</w:t>
      </w:r>
      <w:r>
        <w:br/>
      </w:r>
      <w:r>
        <w:rPr>
          <w:rStyle w:val="VerbatimChar"/>
        </w:rPr>
        <w:t xml:space="preserve">│   ├── useGeolocation.ts</w:t>
      </w:r>
      <w:r>
        <w:br/>
      </w:r>
      <w:r>
        <w:rPr>
          <w:rStyle w:val="VerbatimChar"/>
        </w:rPr>
        <w:t xml:space="preserve">│   ├── useInfiniteScroll.ts</w:t>
      </w:r>
      <w:r>
        <w:br/>
      </w:r>
      <w:r>
        <w:rPr>
          <w:rStyle w:val="VerbatimChar"/>
        </w:rPr>
        <w:t xml:space="preserve">│   ├── useCountdown.ts</w:t>
      </w:r>
      <w:r>
        <w:br/>
      </w:r>
      <w:r>
        <w:rPr>
          <w:rStyle w:val="VerbatimChar"/>
        </w:rPr>
        <w:t xml:space="preserve">│   ├── useOptimisticReservation.ts</w:t>
      </w:r>
      <w:r>
        <w:br/>
      </w:r>
      <w:r>
        <w:rPr>
          <w:rStyle w:val="VerbatimChar"/>
        </w:rPr>
        <w:t xml:space="preserve">│   ├── useDebounce.ts</w:t>
      </w:r>
      <w:r>
        <w:br/>
      </w:r>
      <w:r>
        <w:rPr>
          <w:rStyle w:val="VerbatimChar"/>
        </w:rPr>
        <w:t xml:space="preserve">│   ├── useDarkMode.ts</w:t>
      </w:r>
      <w:r>
        <w:br/>
      </w:r>
      <w:r>
        <w:rPr>
          <w:rStyle w:val="VerbatimChar"/>
        </w:rPr>
        <w:t xml:space="preserve">│   ├── useMediaQuery.ts</w:t>
      </w:r>
      <w:r>
        <w:br/>
      </w:r>
      <w:r>
        <w:rPr>
          <w:rStyle w:val="VerbatimChar"/>
        </w:rPr>
        <w:t xml:space="preserve">│   ├── useIntersectionObserver.ts</w:t>
      </w:r>
      <w:r>
        <w:br/>
      </w:r>
      <w:r>
        <w:rPr>
          <w:rStyle w:val="VerbatimChar"/>
        </w:rPr>
        <w:t xml:space="preserve">│   └── usePageMeta.ts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axios.ts</w:t>
      </w:r>
      <w:r>
        <w:br/>
      </w:r>
      <w:r>
        <w:rPr>
          <w:rStyle w:val="VerbatimChar"/>
        </w:rPr>
        <w:t xml:space="preserve">│   │   ├── deals.service.ts</w:t>
      </w:r>
      <w:r>
        <w:br/>
      </w:r>
      <w:r>
        <w:rPr>
          <w:rStyle w:val="VerbatimChar"/>
        </w:rPr>
        <w:t xml:space="preserve">│   │   ├── auth.service.ts</w:t>
      </w:r>
      <w:r>
        <w:br/>
      </w:r>
      <w:r>
        <w:rPr>
          <w:rStyle w:val="VerbatimChar"/>
        </w:rPr>
        <w:t xml:space="preserve">│   │   ├── news.service.ts</w:t>
      </w:r>
      <w:r>
        <w:br/>
      </w:r>
      <w:r>
        <w:rPr>
          <w:rStyle w:val="VerbatimChar"/>
        </w:rPr>
        <w:t xml:space="preserve">│   │   ├── ai.service.ts</w:t>
      </w:r>
      <w:r>
        <w:br/>
      </w:r>
      <w:r>
        <w:rPr>
          <w:rStyle w:val="VerbatimChar"/>
        </w:rPr>
        <w:t xml:space="preserve">│   │   ├── analytics.service.ts</w:t>
      </w:r>
      <w:r>
        <w:br/>
      </w:r>
      <w:r>
        <w:rPr>
          <w:rStyle w:val="VerbatimChar"/>
        </w:rPr>
        <w:t xml:space="preserve">│   │   └── admin.service.ts</w:t>
      </w:r>
      <w:r>
        <w:br/>
      </w:r>
      <w:r>
        <w:rPr>
          <w:rStyle w:val="VerbatimChar"/>
        </w:rPr>
        <w:t xml:space="preserve">│   ├── socket/</w:t>
      </w:r>
      <w:r>
        <w:br/>
      </w:r>
      <w:r>
        <w:rPr>
          <w:rStyle w:val="VerbatimChar"/>
        </w:rPr>
        <w:t xml:space="preserve">│   │   ├── socket.ts</w:t>
      </w:r>
      <w:r>
        <w:br/>
      </w:r>
      <w:r>
        <w:rPr>
          <w:rStyle w:val="VerbatimChar"/>
        </w:rPr>
        <w:t xml:space="preserve">│   │   ├── deal.socket.ts</w:t>
      </w:r>
      <w:r>
        <w:br/>
      </w:r>
      <w:r>
        <w:rPr>
          <w:rStyle w:val="VerbatimChar"/>
        </w:rPr>
        <w:t xml:space="preserve">│   │   ├── feed.socket.ts</w:t>
      </w:r>
      <w:r>
        <w:br/>
      </w:r>
      <w:r>
        <w:rPr>
          <w:rStyle w:val="VerbatimChar"/>
        </w:rPr>
        <w:t xml:space="preserve">│   │   ├── reservation.socket.ts</w:t>
      </w:r>
      <w:r>
        <w:br/>
      </w:r>
      <w:r>
        <w:rPr>
          <w:rStyle w:val="VerbatimChar"/>
        </w:rPr>
        <w:t xml:space="preserve">│   │   └── analytics.socket.ts</w:t>
      </w:r>
      <w:r>
        <w:br/>
      </w:r>
      <w:r>
        <w:rPr>
          <w:rStyle w:val="VerbatimChar"/>
        </w:rPr>
        <w:t xml:space="preserve">│   └── ai/</w:t>
      </w:r>
      <w:r>
        <w:br/>
      </w:r>
      <w:r>
        <w:rPr>
          <w:rStyle w:val="VerbatimChar"/>
        </w:rPr>
        <w:t xml:space="preserve">│       └── imageSearch.ts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│   ├── AppNavBar.vue</w:t>
      </w:r>
      <w:r>
        <w:br/>
      </w:r>
      <w:r>
        <w:rPr>
          <w:rStyle w:val="VerbatimChar"/>
        </w:rPr>
        <w:t xml:space="preserve">│   │   ├── AppFooter.vue</w:t>
      </w:r>
      <w:r>
        <w:br/>
      </w:r>
      <w:r>
        <w:rPr>
          <w:rStyle w:val="VerbatimChar"/>
        </w:rPr>
        <w:t xml:space="preserve">│   │   ├── AppMobileNav.vue</w:t>
      </w:r>
      <w:r>
        <w:br/>
      </w:r>
      <w:r>
        <w:rPr>
          <w:rStyle w:val="VerbatimChar"/>
        </w:rPr>
        <w:t xml:space="preserve">│   │   ├── SkeletonLoader.vue</w:t>
      </w:r>
      <w:r>
        <w:br/>
      </w:r>
      <w:r>
        <w:rPr>
          <w:rStyle w:val="VerbatimChar"/>
        </w:rPr>
        <w:t xml:space="preserve">│   │   ├── EmptyState.vue</w:t>
      </w:r>
      <w:r>
        <w:br/>
      </w:r>
      <w:r>
        <w:rPr>
          <w:rStyle w:val="VerbatimChar"/>
        </w:rPr>
        <w:t xml:space="preserve">│   │   ├── ErrorState.vue</w:t>
      </w:r>
      <w:r>
        <w:br/>
      </w:r>
      <w:r>
        <w:rPr>
          <w:rStyle w:val="VerbatimChar"/>
        </w:rPr>
        <w:t xml:space="preserve">│   │   ├── Badge.vue</w:t>
      </w:r>
      <w:r>
        <w:br/>
      </w:r>
      <w:r>
        <w:rPr>
          <w:rStyle w:val="VerbatimChar"/>
        </w:rPr>
        <w:t xml:space="preserve">│   │   ├── Avatar.vue</w:t>
      </w:r>
      <w:r>
        <w:br/>
      </w:r>
      <w:r>
        <w:rPr>
          <w:rStyle w:val="VerbatimChar"/>
        </w:rPr>
        <w:t xml:space="preserve">│   │   ├── Toast.vue</w:t>
      </w:r>
      <w:r>
        <w:br/>
      </w:r>
      <w:r>
        <w:rPr>
          <w:rStyle w:val="VerbatimChar"/>
        </w:rPr>
        <w:t xml:space="preserve">│   │   ├── Modal.vue</w:t>
      </w:r>
      <w:r>
        <w:br/>
      </w:r>
      <w:r>
        <w:rPr>
          <w:rStyle w:val="VerbatimChar"/>
        </w:rPr>
        <w:t xml:space="preserve">│   │   ├── CountdownTimer.vue</w:t>
      </w:r>
      <w:r>
        <w:br/>
      </w:r>
      <w:r>
        <w:rPr>
          <w:rStyle w:val="VerbatimChar"/>
        </w:rPr>
        <w:t xml:space="preserve">│   │   ├── InfiniteScroll.vue</w:t>
      </w:r>
      <w:r>
        <w:br/>
      </w:r>
      <w:r>
        <w:rPr>
          <w:rStyle w:val="VerbatimChar"/>
        </w:rPr>
        <w:t xml:space="preserve">│   │   ├── ThemeToggle.vue</w:t>
      </w:r>
      <w:r>
        <w:br/>
      </w:r>
      <w:r>
        <w:rPr>
          <w:rStyle w:val="VerbatimChar"/>
        </w:rPr>
        <w:t xml:space="preserve">│   │   └── LoadingButton.vue</w:t>
      </w:r>
      <w:r>
        <w:br/>
      </w:r>
      <w:r>
        <w:rPr>
          <w:rStyle w:val="VerbatimChar"/>
        </w:rPr>
        <w:t xml:space="preserve">│   ├── home/</w:t>
      </w:r>
      <w:r>
        <w:br/>
      </w:r>
      <w:r>
        <w:rPr>
          <w:rStyle w:val="VerbatimChar"/>
        </w:rPr>
        <w:t xml:space="preserve">│   │   ├── HeroBanner.vue</w:t>
      </w:r>
      <w:r>
        <w:br/>
      </w:r>
      <w:r>
        <w:rPr>
          <w:rStyle w:val="VerbatimChar"/>
        </w:rPr>
        <w:t xml:space="preserve">│   │   ├── FeaturedDeals.vue</w:t>
      </w:r>
      <w:r>
        <w:br/>
      </w:r>
      <w:r>
        <w:rPr>
          <w:rStyle w:val="VerbatimChar"/>
        </w:rPr>
        <w:t xml:space="preserve">│   │   ├── HowItWorks.vue</w:t>
      </w:r>
      <w:r>
        <w:br/>
      </w:r>
      <w:r>
        <w:rPr>
          <w:rStyle w:val="VerbatimChar"/>
        </w:rPr>
        <w:t xml:space="preserve">│   │   ├── LiveStatsBar.vue</w:t>
      </w:r>
      <w:r>
        <w:br/>
      </w:r>
      <w:r>
        <w:rPr>
          <w:rStyle w:val="VerbatimChar"/>
        </w:rPr>
        <w:t xml:space="preserve">│   │   └── FoodImages.vue</w:t>
      </w:r>
      <w:r>
        <w:br/>
      </w:r>
      <w:r>
        <w:rPr>
          <w:rStyle w:val="VerbatimChar"/>
        </w:rPr>
        <w:t xml:space="preserve">│   ├── map/</w:t>
      </w:r>
      <w:r>
        <w:br/>
      </w:r>
      <w:r>
        <w:rPr>
          <w:rStyle w:val="VerbatimChar"/>
        </w:rPr>
        <w:t xml:space="preserve">│   │   ├── MapContainer.vue</w:t>
      </w:r>
      <w:r>
        <w:br/>
      </w:r>
      <w:r>
        <w:rPr>
          <w:rStyle w:val="VerbatimChar"/>
        </w:rPr>
        <w:t xml:space="preserve">│   │   ├── DealMarker.vue</w:t>
      </w:r>
      <w:r>
        <w:br/>
      </w:r>
      <w:r>
        <w:rPr>
          <w:rStyle w:val="VerbatimChar"/>
        </w:rPr>
        <w:t xml:space="preserve">│   │   ├── MarkerCluster.vue</w:t>
      </w:r>
      <w:r>
        <w:br/>
      </w:r>
      <w:r>
        <w:rPr>
          <w:rStyle w:val="VerbatimChar"/>
        </w:rPr>
        <w:t xml:space="preserve">│   │   ├── HeatmapLayer.vue</w:t>
      </w:r>
      <w:r>
        <w:br/>
      </w:r>
      <w:r>
        <w:rPr>
          <w:rStyle w:val="VerbatimChar"/>
        </w:rPr>
        <w:t xml:space="preserve">│   │   └── MapControls.vue</w:t>
      </w:r>
      <w:r>
        <w:br/>
      </w:r>
      <w:r>
        <w:rPr>
          <w:rStyle w:val="VerbatimChar"/>
        </w:rPr>
        <w:t xml:space="preserve">│   ├── deals/</w:t>
      </w:r>
      <w:r>
        <w:br/>
      </w:r>
      <w:r>
        <w:rPr>
          <w:rStyle w:val="VerbatimChar"/>
        </w:rPr>
        <w:t xml:space="preserve">│   │   ├── DealCard.vue</w:t>
      </w:r>
      <w:r>
        <w:br/>
      </w:r>
      <w:r>
        <w:rPr>
          <w:rStyle w:val="VerbatimChar"/>
        </w:rPr>
        <w:t xml:space="preserve">│   │   ├── DealList.vue</w:t>
      </w:r>
      <w:r>
        <w:br/>
      </w:r>
      <w:r>
        <w:rPr>
          <w:rStyle w:val="VerbatimChar"/>
        </w:rPr>
        <w:t xml:space="preserve">│   │   ├── DealDetailPanel.vue</w:t>
      </w:r>
      <w:r>
        <w:br/>
      </w:r>
      <w:r>
        <w:rPr>
          <w:rStyle w:val="VerbatimChar"/>
        </w:rPr>
        <w:t xml:space="preserve">│   │   ├── DealForm.vue</w:t>
      </w:r>
      <w:r>
        <w:br/>
      </w:r>
      <w:r>
        <w:rPr>
          <w:rStyle w:val="VerbatimChar"/>
        </w:rPr>
        <w:t xml:space="preserve">│   │   ├── DealFilters.vue</w:t>
      </w:r>
      <w:r>
        <w:br/>
      </w:r>
      <w:r>
        <w:rPr>
          <w:rStyle w:val="VerbatimChar"/>
        </w:rPr>
        <w:t xml:space="preserve">│   │   ├── DealSearch.vue</w:t>
      </w:r>
      <w:r>
        <w:br/>
      </w:r>
      <w:r>
        <w:rPr>
          <w:rStyle w:val="VerbatimChar"/>
        </w:rPr>
        <w:t xml:space="preserve">│   │   ├── DealSort.vue</w:t>
      </w:r>
      <w:r>
        <w:br/>
      </w:r>
      <w:r>
        <w:rPr>
          <w:rStyle w:val="VerbatimChar"/>
        </w:rPr>
        <w:t xml:space="preserve">│   │   ├── ImageGallery.vue</w:t>
      </w:r>
      <w:r>
        <w:br/>
      </w:r>
      <w:r>
        <w:rPr>
          <w:rStyle w:val="VerbatimChar"/>
        </w:rPr>
        <w:t xml:space="preserve">│   │   ├── ExpiryCountdown.vue</w:t>
      </w:r>
      <w:r>
        <w:br/>
      </w:r>
      <w:r>
        <w:rPr>
          <w:rStyle w:val="VerbatimChar"/>
        </w:rPr>
        <w:t xml:space="preserve">│   │   └── TrustBadge.vue</w:t>
      </w:r>
      <w:r>
        <w:br/>
      </w:r>
      <w:r>
        <w:rPr>
          <w:rStyle w:val="VerbatimChar"/>
        </w:rPr>
        <w:t xml:space="preserve">│   ├── reservation/</w:t>
      </w:r>
      <w:r>
        <w:br/>
      </w:r>
      <w:r>
        <w:rPr>
          <w:rStyle w:val="VerbatimChar"/>
        </w:rPr>
        <w:t xml:space="preserve">│   │   ├── ReservationButton.vue</w:t>
      </w:r>
      <w:r>
        <w:br/>
      </w:r>
      <w:r>
        <w:rPr>
          <w:rStyle w:val="VerbatimChar"/>
        </w:rPr>
        <w:t xml:space="preserve">│   │   ├── ReservationStatus.vue</w:t>
      </w:r>
      <w:r>
        <w:br/>
      </w:r>
      <w:r>
        <w:rPr>
          <w:rStyle w:val="VerbatimChar"/>
        </w:rPr>
        <w:t xml:space="preserve">│   │   ├── ReservationCountdown.vue</w:t>
      </w:r>
      <w:r>
        <w:br/>
      </w:r>
      <w:r>
        <w:rPr>
          <w:rStyle w:val="VerbatimChar"/>
        </w:rPr>
        <w:t xml:space="preserve">│   │   └── ReservationList.vue</w:t>
      </w:r>
      <w:r>
        <w:br/>
      </w:r>
      <w:r>
        <w:rPr>
          <w:rStyle w:val="VerbatimChar"/>
        </w:rPr>
        <w:t xml:space="preserve">│   ├── comments/</w:t>
      </w:r>
      <w:r>
        <w:br/>
      </w:r>
      <w:r>
        <w:rPr>
          <w:rStyle w:val="VerbatimChar"/>
        </w:rPr>
        <w:t xml:space="preserve">│   │   ├── CommentSection.vue</w:t>
      </w:r>
      <w:r>
        <w:br/>
      </w:r>
      <w:r>
        <w:rPr>
          <w:rStyle w:val="VerbatimChar"/>
        </w:rPr>
        <w:t xml:space="preserve">│   │   ├── CommentItem.vue</w:t>
      </w:r>
      <w:r>
        <w:br/>
      </w:r>
      <w:r>
        <w:rPr>
          <w:rStyle w:val="VerbatimChar"/>
        </w:rPr>
        <w:t xml:space="preserve">│   │   └── CommentForm.vue</w:t>
      </w:r>
      <w:r>
        <w:br/>
      </w:r>
      <w:r>
        <w:rPr>
          <w:rStyle w:val="VerbatimChar"/>
        </w:rPr>
        <w:t xml:space="preserve">│   ├── feed/</w:t>
      </w:r>
      <w:r>
        <w:br/>
      </w:r>
      <w:r>
        <w:rPr>
          <w:rStyle w:val="VerbatimChar"/>
        </w:rPr>
        <w:t xml:space="preserve">│   │   ├── ActivityStream.vue</w:t>
      </w:r>
      <w:r>
        <w:br/>
      </w:r>
      <w:r>
        <w:rPr>
          <w:rStyle w:val="VerbatimChar"/>
        </w:rPr>
        <w:t xml:space="preserve">│   │   ├── ActivityItem.vue</w:t>
      </w:r>
      <w:r>
        <w:br/>
      </w:r>
      <w:r>
        <w:rPr>
          <w:rStyle w:val="VerbatimChar"/>
        </w:rPr>
        <w:t xml:space="preserve">│   │   └── LiveBadge.vue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├── AIUploader.vue</w:t>
      </w:r>
      <w:r>
        <w:br/>
      </w:r>
      <w:r>
        <w:rPr>
          <w:rStyle w:val="VerbatimChar"/>
        </w:rPr>
        <w:t xml:space="preserve">│   │   ├── AIResultCard.vue</w:t>
      </w:r>
      <w:r>
        <w:br/>
      </w:r>
      <w:r>
        <w:rPr>
          <w:rStyle w:val="VerbatimChar"/>
        </w:rPr>
        <w:t xml:space="preserve">│   │   └── ConfidenceBadge.vue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LiveEventChart.vue</w:t>
      </w:r>
      <w:r>
        <w:br/>
      </w:r>
      <w:r>
        <w:rPr>
          <w:rStyle w:val="VerbatimChar"/>
        </w:rPr>
        <w:t xml:space="preserve">│   │   ├── StatCard.vue</w:t>
      </w:r>
      <w:r>
        <w:br/>
      </w:r>
      <w:r>
        <w:rPr>
          <w:rStyle w:val="VerbatimChar"/>
        </w:rPr>
        <w:t xml:space="preserve">│   │   ├── ActivityTable.vue</w:t>
      </w:r>
      <w:r>
        <w:br/>
      </w:r>
      <w:r>
        <w:rPr>
          <w:rStyle w:val="VerbatimChar"/>
        </w:rPr>
        <w:t xml:space="preserve">│   │   └── MetricCard.vue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       ├── UserTable.vue</w:t>
      </w:r>
      <w:r>
        <w:br/>
      </w:r>
      <w:r>
        <w:rPr>
          <w:rStyle w:val="VerbatimChar"/>
        </w:rPr>
        <w:t xml:space="preserve">│       ├── DealModeration.vue</w:t>
      </w:r>
      <w:r>
        <w:br/>
      </w:r>
      <w:r>
        <w:rPr>
          <w:rStyle w:val="VerbatimChar"/>
        </w:rPr>
        <w:t xml:space="preserve">│       └── SystemSettings.vue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HomeView.vue</w:t>
      </w:r>
      <w:r>
        <w:br/>
      </w:r>
      <w:r>
        <w:rPr>
          <w:rStyle w:val="VerbatimChar"/>
        </w:rPr>
        <w:t xml:space="preserve">│   ├── AboutView.vue</w:t>
      </w:r>
      <w:r>
        <w:br/>
      </w:r>
      <w:r>
        <w:rPr>
          <w:rStyle w:val="VerbatimChar"/>
        </w:rPr>
        <w:t xml:space="preserve">│   ├── NewsView.vue</w:t>
      </w:r>
      <w:r>
        <w:br/>
      </w:r>
      <w:r>
        <w:rPr>
          <w:rStyle w:val="VerbatimChar"/>
        </w:rPr>
        <w:t xml:space="preserve">│   ├── NewsDetailView.vue</w:t>
      </w:r>
      <w:r>
        <w:br/>
      </w:r>
      <w:r>
        <w:rPr>
          <w:rStyle w:val="VerbatimChar"/>
        </w:rPr>
        <w:t xml:space="preserve">│   ├── ExploreView.vue</w:t>
      </w:r>
      <w:r>
        <w:br/>
      </w:r>
      <w:r>
        <w:rPr>
          <w:rStyle w:val="VerbatimChar"/>
        </w:rPr>
        <w:t xml:space="preserve">│   ├── DealDetailView.vue</w:t>
      </w:r>
      <w:r>
        <w:br/>
      </w:r>
      <w:r>
        <w:rPr>
          <w:rStyle w:val="VerbatimChar"/>
        </w:rPr>
        <w:t xml:space="preserve">│   ├── CommunityFeedView.vue</w:t>
      </w:r>
      <w:r>
        <w:br/>
      </w:r>
      <w:r>
        <w:rPr>
          <w:rStyle w:val="VerbatimChar"/>
        </w:rPr>
        <w:t xml:space="preserve">│   ├── AISearchView.vue</w:t>
      </w:r>
      <w:r>
        <w:br/>
      </w:r>
      <w:r>
        <w:rPr>
          <w:rStyle w:val="VerbatimChar"/>
        </w:rPr>
        <w:t xml:space="preserve">│   ├── DashboardView.vue</w:t>
      </w:r>
      <w:r>
        <w:br/>
      </w:r>
      <w:r>
        <w:rPr>
          <w:rStyle w:val="VerbatimChar"/>
        </w:rPr>
        <w:t xml:space="preserve">│   ├── ProfileView.vue</w:t>
      </w:r>
      <w:r>
        <w:br/>
      </w:r>
      <w:r>
        <w:rPr>
          <w:rStyle w:val="VerbatimChar"/>
        </w:rPr>
        <w:t xml:space="preserve">│   ├── AdminView.vue</w:t>
      </w:r>
      <w:r>
        <w:br/>
      </w:r>
      <w:r>
        <w:rPr>
          <w:rStyle w:val="VerbatimChar"/>
        </w:rPr>
        <w:t xml:space="preserve">│   ├── LoginView.vue</w:t>
      </w:r>
      <w:r>
        <w:br/>
      </w:r>
      <w:r>
        <w:rPr>
          <w:rStyle w:val="VerbatimChar"/>
        </w:rPr>
        <w:t xml:space="preserve">│   └── RegisterView.vue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│   ├── DefaultLayout.vue</w:t>
      </w:r>
      <w:r>
        <w:br/>
      </w:r>
      <w:r>
        <w:rPr>
          <w:rStyle w:val="VerbatimChar"/>
        </w:rPr>
        <w:t xml:space="preserve">│   ├── AuthLayout.vue</w:t>
      </w:r>
      <w:r>
        <w:br/>
      </w:r>
      <w:r>
        <w:rPr>
          <w:rStyle w:val="VerbatimChar"/>
        </w:rPr>
        <w:t xml:space="preserve">│   └── AdminLayout.vue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formatters.ts</w:t>
      </w:r>
      <w:r>
        <w:br/>
      </w:r>
      <w:r>
        <w:rPr>
          <w:rStyle w:val="VerbatimChar"/>
        </w:rPr>
        <w:t xml:space="preserve">│   ├── validators.ts</w:t>
      </w:r>
      <w:r>
        <w:br/>
      </w:r>
      <w:r>
        <w:rPr>
          <w:rStyle w:val="VerbatimChar"/>
        </w:rPr>
        <w:t xml:space="preserve">│   ├── geo.ts</w:t>
      </w:r>
      <w:r>
        <w:br/>
      </w:r>
      <w:r>
        <w:rPr>
          <w:rStyle w:val="VerbatimChar"/>
        </w:rPr>
        <w:t xml:space="preserve">│   └── constants.ts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deal.types.ts</w:t>
      </w:r>
      <w:r>
        <w:br/>
      </w:r>
      <w:r>
        <w:rPr>
          <w:rStyle w:val="VerbatimChar"/>
        </w:rPr>
        <w:t xml:space="preserve">│   ├── user.types.ts</w:t>
      </w:r>
      <w:r>
        <w:br/>
      </w:r>
      <w:r>
        <w:rPr>
          <w:rStyle w:val="VerbatimChar"/>
        </w:rPr>
        <w:t xml:space="preserve">│   ├── news.types.ts</w:t>
      </w:r>
      <w:r>
        <w:br/>
      </w:r>
      <w:r>
        <w:rPr>
          <w:rStyle w:val="VerbatimChar"/>
        </w:rPr>
        <w:t xml:space="preserve">│   ├── analytics.types.ts</w:t>
      </w:r>
      <w:r>
        <w:br/>
      </w:r>
      <w:r>
        <w:rPr>
          <w:rStyle w:val="VerbatimChar"/>
        </w:rPr>
        <w:t xml:space="preserve">│   ├── socket.types.ts</w:t>
      </w:r>
      <w:r>
        <w:br/>
      </w:r>
      <w:r>
        <w:rPr>
          <w:rStyle w:val="VerbatimChar"/>
        </w:rPr>
        <w:t xml:space="preserve">│   └── map.types.ts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       ├── variables.css</w:t>
      </w:r>
      <w:r>
        <w:br/>
      </w:r>
      <w:r>
        <w:rPr>
          <w:rStyle w:val="VerbatimChar"/>
        </w:rPr>
        <w:t xml:space="preserve">│       ├── animations.css</w:t>
      </w:r>
      <w:r>
        <w:br/>
      </w:r>
      <w:r>
        <w:rPr>
          <w:rStyle w:val="VerbatimChar"/>
        </w:rPr>
        <w:t xml:space="preserve">│       ├── typography.css</w:t>
      </w:r>
      <w:r>
        <w:br/>
      </w:r>
      <w:r>
        <w:rPr>
          <w:rStyle w:val="VerbatimChar"/>
        </w:rPr>
        <w:t xml:space="preserve">│       └── main.css</w:t>
      </w:r>
      <w:r>
        <w:br/>
      </w:r>
      <w:r>
        <w:rPr>
          <w:rStyle w:val="VerbatimChar"/>
        </w:rPr>
        <w:t xml:space="preserve">└── __tests__/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├── stores/</w:t>
      </w:r>
      <w:r>
        <w:br/>
      </w:r>
      <w:r>
        <w:rPr>
          <w:rStyle w:val="VerbatimChar"/>
        </w:rPr>
        <w:t xml:space="preserve">    ├── composables/</w:t>
      </w:r>
      <w:r>
        <w:br/>
      </w:r>
      <w:r>
        <w:rPr>
          <w:rStyle w:val="VerbatimChar"/>
        </w:rPr>
        <w:t xml:space="preserve">    └── services/</w:t>
      </w:r>
    </w:p>
    <w:p>
      <w:r>
        <w:pict>
          <v:rect style="width:0;height:1.5pt" o:hralign="center" o:hrstd="t" o:hr="t"/>
        </w:pict>
      </w:r>
    </w:p>
    <w:bookmarkEnd w:id="47"/>
    <w:bookmarkStart w:id="53" w:name="database-schema"/>
    <w:p>
      <w:pPr>
        <w:pStyle w:val="Heading1"/>
      </w:pPr>
      <w:r>
        <w:t xml:space="preserve">12. DATABASE SCHEMA</w:t>
      </w:r>
    </w:p>
    <w:bookmarkStart w:id="48" w:name="entity-relationship-diagram"/>
    <w:p>
      <w:pPr>
        <w:pStyle w:val="Heading2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username UK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string first_name</w:t>
      </w:r>
      <w:r>
        <w:br/>
      </w:r>
      <w:r>
        <w:rPr>
          <w:rStyle w:val="VerbatimChar"/>
        </w:rPr>
        <w:t xml:space="preserve">        string last_name</w:t>
      </w:r>
      <w:r>
        <w:br/>
      </w:r>
      <w:r>
        <w:rPr>
          <w:rStyle w:val="VerbatimChar"/>
        </w:rPr>
        <w:t xml:space="preserve">        enum role "guest|user|moderator|admin"</w:t>
      </w:r>
      <w:r>
        <w:br/>
      </w:r>
      <w:r>
        <w:rPr>
          <w:rStyle w:val="VerbatimChar"/>
        </w:rPr>
        <w:t xml:space="preserve">        float trust_score</w:t>
      </w:r>
      <w:r>
        <w:br/>
      </w:r>
      <w:r>
        <w:rPr>
          <w:rStyle w:val="VerbatimChar"/>
        </w:rPr>
        <w:t xml:space="preserve">        int reputation_points</w:t>
      </w:r>
      <w:r>
        <w:br/>
      </w:r>
      <w:r>
        <w:rPr>
          <w:rStyle w:val="VerbatimChar"/>
        </w:rPr>
        <w:t xml:space="preserve">        string avatar_url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last_login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deals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store_id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decimal original_price</w:t>
      </w:r>
      <w:r>
        <w:br/>
      </w:r>
      <w:r>
        <w:rPr>
          <w:rStyle w:val="VerbatimChar"/>
        </w:rPr>
        <w:t xml:space="preserve">        decimal discount_price</w:t>
      </w:r>
      <w:r>
        <w:br/>
      </w:r>
      <w:r>
        <w:rPr>
          <w:rStyle w:val="VerbatimChar"/>
        </w:rPr>
        <w:t xml:space="preserve">        string currency</w:t>
      </w:r>
      <w:r>
        <w:br/>
      </w:r>
      <w:r>
        <w:rPr>
          <w:rStyle w:val="VerbatimChar"/>
        </w:rPr>
        <w:t xml:space="preserve">        int remaining_quantity</w:t>
      </w:r>
      <w:r>
        <w:br/>
      </w:r>
      <w:r>
        <w:rPr>
          <w:rStyle w:val="VerbatimChar"/>
        </w:rPr>
        <w:t xml:space="preserve">        int original_quantity</w:t>
      </w:r>
      <w:r>
        <w:br/>
      </w:r>
      <w:r>
        <w:rPr>
          <w:rStyle w:val="VerbatimChar"/>
        </w:rPr>
        <w:t xml:space="preserve">        enum status "active|reserved|expired|removed"</w:t>
      </w:r>
      <w:r>
        <w:br/>
      </w:r>
      <w:r>
        <w:rPr>
          <w:rStyle w:val="VerbatimChar"/>
        </w:rPr>
        <w:t xml:space="preserve">        boolean verified</w:t>
      </w:r>
      <w:r>
        <w:br/>
      </w:r>
      <w:r>
        <w:rPr>
          <w:rStyle w:val="VerbatimChar"/>
        </w:rPr>
        <w:t xml:space="preserve">        uuid verified_by FK</w:t>
      </w:r>
      <w:r>
        <w:br/>
      </w:r>
      <w:r>
        <w:rPr>
          <w:rStyle w:val="VerbatimChar"/>
        </w:rPr>
        <w:t xml:space="preserve">        point location "PostGIS geography"</w:t>
      </w:r>
      <w:r>
        <w:br/>
      </w:r>
      <w:r>
        <w:rPr>
          <w:rStyle w:val="VerbatimChar"/>
        </w:rPr>
        <w:t xml:space="preserve">        string address</w:t>
      </w:r>
      <w:r>
        <w:br/>
      </w:r>
      <w:r>
        <w:rPr>
          <w:rStyle w:val="VerbatimChar"/>
        </w:rPr>
        <w:t xml:space="preserve">        float latitude</w:t>
      </w:r>
      <w:r>
        <w:br/>
      </w:r>
      <w:r>
        <w:rPr>
          <w:rStyle w:val="VerbatimChar"/>
        </w:rPr>
        <w:t xml:space="preserve">        float longitude</w:t>
      </w:r>
      <w:r>
        <w:br/>
      </w:r>
      <w:r>
        <w:rPr>
          <w:rStyle w:val="VerbatimChar"/>
        </w:rPr>
        <w:t xml:space="preserve">        jsonb images "array of image URLs"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jsonb tags "array of category tags"</w:t>
      </w:r>
      <w:r>
        <w:br/>
      </w:r>
      <w:r>
        <w:rPr>
          <w:rStyle w:val="VerbatimChar"/>
        </w:rPr>
        <w:t xml:space="preserve">        int version "optimistic locking"</w:t>
      </w:r>
      <w:r>
        <w:br/>
      </w:r>
      <w:r>
        <w:rPr>
          <w:rStyle w:val="VerbatimChar"/>
        </w:rPr>
        <w:t xml:space="preserve">        int like_count</w:t>
      </w:r>
      <w:r>
        <w:br/>
      </w:r>
      <w:r>
        <w:rPr>
          <w:rStyle w:val="VerbatimChar"/>
        </w:rPr>
        <w:t xml:space="preserve">        int bookmark_count</w:t>
      </w:r>
      <w:r>
        <w:br/>
      </w:r>
      <w:r>
        <w:rPr>
          <w:rStyle w:val="VerbatimChar"/>
        </w:rPr>
        <w:t xml:space="preserve">        int comment_count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stores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address</w:t>
      </w:r>
      <w:r>
        <w:br/>
      </w:r>
      <w:r>
        <w:rPr>
          <w:rStyle w:val="VerbatimChar"/>
        </w:rPr>
        <w:t xml:space="preserve">        point location</w:t>
      </w:r>
      <w:r>
        <w:br/>
      </w:r>
      <w:r>
        <w:rPr>
          <w:rStyle w:val="VerbatimChar"/>
        </w:rPr>
        <w:t xml:space="preserve">        float latitude</w:t>
      </w:r>
      <w:r>
        <w:br/>
      </w:r>
      <w:r>
        <w:rPr>
          <w:rStyle w:val="VerbatimChar"/>
        </w:rPr>
        <w:t xml:space="preserve">        float longitude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float avg_trust_score</w:t>
      </w:r>
      <w:r>
        <w:br/>
      </w:r>
      <w:r>
        <w:rPr>
          <w:rStyle w:val="VerbatimChar"/>
        </w:rPr>
        <w:t xml:space="preserve">        int total_deals</w:t>
      </w:r>
      <w:r>
        <w:br/>
      </w:r>
      <w:r>
        <w:rPr>
          <w:rStyle w:val="VerbatimChar"/>
        </w:rPr>
        <w:t xml:space="preserve">        boolean is_active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reservations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deal_id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enum status "active|confirmed|cancelled|expired"</w:t>
      </w:r>
      <w:r>
        <w:br/>
      </w:r>
      <w:r>
        <w:rPr>
          <w:rStyle w:val="VerbatimChar"/>
        </w:rPr>
        <w:t xml:space="preserve">        timestamp reserved_at</w:t>
      </w:r>
      <w:r>
        <w:br/>
      </w:r>
      <w:r>
        <w:rPr>
          <w:rStyle w:val="VerbatimChar"/>
        </w:rPr>
        <w:t xml:space="preserve">        timestamp expires_at "15 minutes from reserved_at"</w:t>
      </w:r>
      <w:r>
        <w:br/>
      </w:r>
      <w:r>
        <w:rPr>
          <w:rStyle w:val="VerbatimChar"/>
        </w:rPr>
        <w:t xml:space="preserve">        timestamp confirmed_at</w:t>
      </w:r>
      <w:r>
        <w:br/>
      </w:r>
      <w:r>
        <w:rPr>
          <w:rStyle w:val="VerbatimChar"/>
        </w:rPr>
        <w:t xml:space="preserve">        string reservation_code</w:t>
      </w:r>
      <w:r>
        <w:br/>
      </w:r>
      <w:r>
        <w:rPr>
          <w:rStyle w:val="VerbatimChar"/>
        </w:rPr>
        <w:t xml:space="preserve">        int quantity_reserved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deal_id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parent_id FK "for replies"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int like_count</w:t>
      </w:r>
      <w:r>
        <w:br/>
      </w:r>
      <w:r>
        <w:rPr>
          <w:rStyle w:val="VerbatimChar"/>
        </w:rPr>
        <w:t xml:space="preserve">        enum status "active|hidden|flagged"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likes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target_id FK "deal or comment"</w:t>
      </w:r>
      <w:r>
        <w:br/>
      </w:r>
      <w:r>
        <w:rPr>
          <w:rStyle w:val="VerbatimChar"/>
        </w:rPr>
        <w:t xml:space="preserve">        string target_type "deal|comment"</w:t>
      </w:r>
      <w:r>
        <w:br/>
      </w:r>
      <w:r>
        <w:rPr>
          <w:rStyle w:val="VerbatimChar"/>
        </w:rPr>
        <w:t xml:space="preserve">        enum type "like|upvote"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UK user_id + target_id + target_type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bookmarks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deal_id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UK user_id + deal_id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verification_events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deal_id FK</w:t>
      </w:r>
      <w:r>
        <w:br/>
      </w:r>
      <w:r>
        <w:rPr>
          <w:rStyle w:val="VerbatimChar"/>
        </w:rPr>
        <w:t xml:space="preserve">        uuid moderator_id FK</w:t>
      </w:r>
      <w:r>
        <w:br/>
      </w:r>
      <w:r>
        <w:rPr>
          <w:rStyle w:val="VerbatimChar"/>
        </w:rPr>
        <w:t xml:space="preserve">        enum action "verified|rejected|flagged"</w:t>
      </w:r>
      <w:r>
        <w:br/>
      </w:r>
      <w:r>
        <w:rPr>
          <w:rStyle w:val="VerbatimChar"/>
        </w:rPr>
        <w:t xml:space="preserve">        text notes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activity_events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deal_id FK</w:t>
      </w:r>
      <w:r>
        <w:br/>
      </w:r>
      <w:r>
        <w:rPr>
          <w:rStyle w:val="VerbatimChar"/>
        </w:rPr>
        <w:t xml:space="preserve">        enum event_type "deal_created|deal_verified|reservation_made|comment_added|deal_expired"</w:t>
      </w:r>
      <w:r>
        <w:br/>
      </w:r>
      <w:r>
        <w:rPr>
          <w:rStyle w:val="VerbatimChar"/>
        </w:rPr>
        <w:t xml:space="preserve">        jsonb metadata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analytics_snapshots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int active_users</w:t>
      </w:r>
      <w:r>
        <w:br/>
      </w:r>
      <w:r>
        <w:rPr>
          <w:rStyle w:val="VerbatimChar"/>
        </w:rPr>
        <w:t xml:space="preserve">        int reservations_per_minute</w:t>
      </w:r>
      <w:r>
        <w:br/>
      </w:r>
      <w:r>
        <w:rPr>
          <w:rStyle w:val="VerbatimChar"/>
        </w:rPr>
        <w:t xml:space="preserve">        int deals_per_minute</w:t>
      </w:r>
      <w:r>
        <w:br/>
      </w:r>
      <w:r>
        <w:rPr>
          <w:rStyle w:val="VerbatimChar"/>
        </w:rPr>
        <w:t xml:space="preserve">        int verifications_total</w:t>
      </w:r>
      <w:r>
        <w:br/>
      </w:r>
      <w:r>
        <w:rPr>
          <w:rStyle w:val="VerbatimChar"/>
        </w:rPr>
        <w:t xml:space="preserve">        int comments_total</w:t>
      </w:r>
      <w:r>
        <w:br/>
      </w:r>
      <w:r>
        <w:rPr>
          <w:rStyle w:val="VerbatimChar"/>
        </w:rPr>
        <w:t xml:space="preserve">        timestamp captured_at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news_articles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string image_url</w:t>
      </w:r>
      <w:r>
        <w:br/>
      </w:r>
      <w:r>
        <w:rPr>
          <w:rStyle w:val="VerbatimChar"/>
        </w:rPr>
        <w:t xml:space="preserve">        date published_date</w:t>
      </w:r>
      <w:r>
        <w:br/>
      </w:r>
      <w:r>
        <w:rPr>
          <w:rStyle w:val="VerbatimChar"/>
        </w:rPr>
        <w:t xml:space="preserve">        enum status "published|draft"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deals : "creates"</w:t>
      </w:r>
      <w:r>
        <w:br/>
      </w:r>
      <w:r>
        <w:rPr>
          <w:rStyle w:val="VerbatimChar"/>
        </w:rPr>
        <w:t xml:space="preserve">    users ||--o{ reservations : "makes"</w:t>
      </w:r>
      <w:r>
        <w:br/>
      </w:r>
      <w:r>
        <w:rPr>
          <w:rStyle w:val="VerbatimChar"/>
        </w:rPr>
        <w:t xml:space="preserve">    users ||--o{ comments : "writes"</w:t>
      </w:r>
      <w:r>
        <w:br/>
      </w:r>
      <w:r>
        <w:rPr>
          <w:rStyle w:val="VerbatimChar"/>
        </w:rPr>
        <w:t xml:space="preserve">    users ||--o{ likes : "gives"</w:t>
      </w:r>
      <w:r>
        <w:br/>
      </w:r>
      <w:r>
        <w:rPr>
          <w:rStyle w:val="VerbatimChar"/>
        </w:rPr>
        <w:t xml:space="preserve">    users ||--o{ bookmarks : "saves"</w:t>
      </w:r>
      <w:r>
        <w:br/>
      </w:r>
      <w:r>
        <w:rPr>
          <w:rStyle w:val="VerbatimChar"/>
        </w:rPr>
        <w:t xml:space="preserve">    users ||--o{ verification_events : "performs"</w:t>
      </w:r>
      <w:r>
        <w:br/>
      </w:r>
      <w:r>
        <w:rPr>
          <w:rStyle w:val="VerbatimChar"/>
        </w:rPr>
        <w:t xml:space="preserve">    users ||--o{ activity_events : "generates"</w:t>
      </w:r>
      <w:r>
        <w:br/>
      </w:r>
      <w:r>
        <w:rPr>
          <w:rStyle w:val="VerbatimChar"/>
        </w:rPr>
        <w:t xml:space="preserve">    deals ||--o{ reservations : "has"</w:t>
      </w:r>
      <w:r>
        <w:br/>
      </w:r>
      <w:r>
        <w:rPr>
          <w:rStyle w:val="VerbatimChar"/>
        </w:rPr>
        <w:t xml:space="preserve">    deals ||--o{ comments : "has"</w:t>
      </w:r>
      <w:r>
        <w:br/>
      </w:r>
      <w:r>
        <w:rPr>
          <w:rStyle w:val="VerbatimChar"/>
        </w:rPr>
        <w:t xml:space="preserve">    deals ||--o{ likes : "receives"</w:t>
      </w:r>
      <w:r>
        <w:br/>
      </w:r>
      <w:r>
        <w:rPr>
          <w:rStyle w:val="VerbatimChar"/>
        </w:rPr>
        <w:t xml:space="preserve">    deals ||--o{ bookmarks : "receives"</w:t>
      </w:r>
      <w:r>
        <w:br/>
      </w:r>
      <w:r>
        <w:rPr>
          <w:rStyle w:val="VerbatimChar"/>
        </w:rPr>
        <w:t xml:space="preserve">    deals ||--o{ verification_events : "undergoes"</w:t>
      </w:r>
      <w:r>
        <w:br/>
      </w:r>
      <w:r>
        <w:rPr>
          <w:rStyle w:val="VerbatimChar"/>
        </w:rPr>
        <w:t xml:space="preserve">    deals ||--o{ activity_events : "triggers"</w:t>
      </w:r>
      <w:r>
        <w:br/>
      </w:r>
      <w:r>
        <w:rPr>
          <w:rStyle w:val="VerbatimChar"/>
        </w:rPr>
        <w:t xml:space="preserve">    deals }o--|| stores : "belongs_to"</w:t>
      </w:r>
      <w:r>
        <w:br/>
      </w:r>
      <w:r>
        <w:rPr>
          <w:rStyle w:val="VerbatimChar"/>
        </w:rPr>
        <w:t xml:space="preserve">    stores ||--o{ deals : "lists"</w:t>
      </w:r>
      <w:r>
        <w:br/>
      </w:r>
      <w:r>
        <w:rPr>
          <w:rStyle w:val="VerbatimChar"/>
        </w:rPr>
        <w:t xml:space="preserve">    comments ||--o{ comments : "replies"</w:t>
      </w:r>
    </w:p>
    <w:bookmarkEnd w:id="48"/>
    <w:bookmarkStart w:id="52" w:name="table-definitions"/>
    <w:p>
      <w:pPr>
        <w:pStyle w:val="Heading2"/>
      </w:pPr>
      <w:r>
        <w:t xml:space="preserve">Table Definitions</w:t>
      </w:r>
    </w:p>
    <w:bookmarkStart w:id="49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User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Display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‘user’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guest, user, moderator,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trust_score</w:t>
            </w:r>
          </w:p>
        </w:tc>
        <w:tc>
          <w:tcPr/>
          <w:p>
            <w:pPr>
              <w:pStyle w:val="Compac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  <w:r>
              <w:t xml:space="preserve">0.00 DEFAULT</w:t>
            </w:r>
          </w:p>
        </w:tc>
        <w:tc>
          <w:tcPr/>
          <w:p>
            <w:pPr>
              <w:pStyle w:val="Compact"/>
            </w:pPr>
            <w:r>
              <w:t xml:space="preserve">0.00–5.00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reputation_points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 DEFAULT</w:t>
            </w:r>
          </w:p>
        </w:tc>
        <w:tc>
          <w:tcPr/>
          <w:p>
            <w:pPr>
              <w:pStyle w:val="Compact"/>
            </w:pPr>
            <w:r>
              <w:t xml:space="preserve">Accumulated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Avatar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DEFAULT</w:t>
            </w:r>
          </w:p>
        </w:tc>
        <w:tc>
          <w:tcPr/>
          <w:p>
            <w:pPr>
              <w:pStyle w:val="Compact"/>
            </w:pPr>
            <w:r>
              <w:t xml:space="preserve">Soft delete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deals"/>
    <w:p>
      <w:pPr>
        <w:pStyle w:val="Heading3"/>
      </w:pPr>
      <w:r>
        <w:t xml:space="preserve">deals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stores</w:t>
            </w:r>
          </w:p>
        </w:tc>
        <w:tc>
          <w:tcPr/>
          <w:p>
            <w:pPr>
              <w:pStyle w:val="Compact"/>
            </w:pPr>
            <w:r>
              <w:t xml:space="preserve">Store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Deal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Discounted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</w:pPr>
            <w:r>
              <w:t xml:space="preserve">‘AUD’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Currency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remaining_quantity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&gt;= 0</w:t>
            </w:r>
          </w:p>
        </w:tc>
        <w:tc>
          <w:tcPr/>
          <w:p>
            <w:pPr>
              <w:pStyle w:val="Compact"/>
            </w:pPr>
            <w:r>
              <w:t xml:space="preserve">Available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Starting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active, reserved, expired,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DEFAULT</w:t>
            </w:r>
          </w:p>
        </w:tc>
        <w:tc>
          <w:tcPr/>
          <w:p>
            <w:pPr>
              <w:pStyle w:val="Compact"/>
            </w:pPr>
            <w:r>
              <w:t xml:space="preserve">Verified by 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Moderator who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GEOGRAPHY(POINT)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PostGIS spatial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For non-PostGIS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‘[]’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Array of image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Deal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‘[]’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Category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DEFAULT</w:t>
            </w:r>
          </w:p>
        </w:tc>
        <w:tc>
          <w:tcPr/>
          <w:p>
            <w:pPr>
              <w:pStyle w:val="Compact"/>
            </w:pPr>
            <w:r>
              <w:t xml:space="preserve">Optimistic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 DEFAULT</w:t>
            </w:r>
          </w:p>
        </w:tc>
        <w:tc>
          <w:tcPr/>
          <w:p>
            <w:pPr>
              <w:pStyle w:val="Compact"/>
            </w:pPr>
            <w:r>
              <w:t xml:space="preserve">Denormalised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bookmark_count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 DEFAULT</w:t>
            </w:r>
          </w:p>
        </w:tc>
        <w:tc>
          <w:tcPr/>
          <w:p>
            <w:pPr>
              <w:pStyle w:val="Compact"/>
            </w:pPr>
            <w:r>
              <w:t xml:space="preserve">Denormalised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 DEFAULT</w:t>
            </w:r>
          </w:p>
        </w:tc>
        <w:tc>
          <w:tcPr/>
          <w:p>
            <w:pPr>
              <w:pStyle w:val="Compact"/>
            </w:pPr>
            <w:r>
              <w:t xml:space="preserve">Denormalised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idx_deals_location</w:t>
      </w:r>
      <w:r>
        <w:t xml:space="preserve"> </w:t>
      </w:r>
      <w:r>
        <w:t xml:space="preserve">— GIST on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(PostGIS)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idx_deals_status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idx_deals_expires_at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idx_deals_tags</w:t>
      </w:r>
      <w:r>
        <w:t xml:space="preserve"> </w:t>
      </w:r>
      <w:r>
        <w:t xml:space="preserve">— GIN on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(JSONB)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idx_deals_created_at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created_at DESC</w:t>
      </w:r>
    </w:p>
    <w:bookmarkEnd w:id="50"/>
    <w:bookmarkStart w:id="51" w:name="reservations"/>
    <w:p>
      <w:pPr>
        <w:pStyle w:val="Heading3"/>
      </w:pPr>
      <w:r>
        <w:t xml:space="preserve">reservations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deal_id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deals,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active, confirmed, cancelled,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reserved_at + 15min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reservation_code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Short code for pickup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quantity_reserved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DEFAULT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idx_reservations_deal_status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(deal_id, 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idx_reservations_expires_at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(for expiry workers)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erd-extended"/>
    <w:p>
      <w:pPr>
        <w:pStyle w:val="Heading1"/>
      </w:pPr>
      <w:r>
        <w:t xml:space="preserve">13. ERD (Extended)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deals : "creates"</w:t>
      </w:r>
      <w:r>
        <w:br/>
      </w:r>
      <w:r>
        <w:rPr>
          <w:rStyle w:val="VerbatimChar"/>
        </w:rPr>
        <w:t xml:space="preserve">    users ||--o{ reservations : "makes"</w:t>
      </w:r>
      <w:r>
        <w:br/>
      </w:r>
      <w:r>
        <w:rPr>
          <w:rStyle w:val="VerbatimChar"/>
        </w:rPr>
        <w:t xml:space="preserve">    users ||--o{ comments : "writes"</w:t>
      </w:r>
      <w:r>
        <w:br/>
      </w:r>
      <w:r>
        <w:rPr>
          <w:rStyle w:val="VerbatimChar"/>
        </w:rPr>
        <w:t xml:space="preserve">    users ||--o{ likes : "gives"</w:t>
      </w:r>
      <w:r>
        <w:br/>
      </w:r>
      <w:r>
        <w:rPr>
          <w:rStyle w:val="VerbatimChar"/>
        </w:rPr>
        <w:t xml:space="preserve">    users ||--o{ bookmarks : "saves"</w:t>
      </w:r>
      <w:r>
        <w:br/>
      </w:r>
      <w:r>
        <w:rPr>
          <w:rStyle w:val="VerbatimChar"/>
        </w:rPr>
        <w:t xml:space="preserve">    users ||--o{ verification_events : "performs"</w:t>
      </w:r>
      <w:r>
        <w:br/>
      </w:r>
      <w:r>
        <w:rPr>
          <w:rStyle w:val="VerbatimChar"/>
        </w:rPr>
        <w:t xml:space="preserve">    users ||--o{ activity_events : "generates"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deals ||--o{ reservations : "reserves"</w:t>
      </w:r>
      <w:r>
        <w:br/>
      </w:r>
      <w:r>
        <w:rPr>
          <w:rStyle w:val="VerbatimChar"/>
        </w:rPr>
        <w:t xml:space="preserve">    deals ||--o{ comments : "has comments"</w:t>
      </w:r>
      <w:r>
        <w:br/>
      </w:r>
      <w:r>
        <w:rPr>
          <w:rStyle w:val="VerbatimChar"/>
        </w:rPr>
        <w:t xml:space="preserve">    deals ||--o{ likes : "has likes"</w:t>
      </w:r>
      <w:r>
        <w:br/>
      </w:r>
      <w:r>
        <w:rPr>
          <w:rStyle w:val="VerbatimChar"/>
        </w:rPr>
        <w:t xml:space="preserve">    deals ||--o{ bookmarks : "has bookmarks"</w:t>
      </w:r>
      <w:r>
        <w:br/>
      </w:r>
      <w:r>
        <w:rPr>
          <w:rStyle w:val="VerbatimChar"/>
        </w:rPr>
        <w:t xml:space="preserve">    deals ||--o{ verification_events : "verified by"</w:t>
      </w:r>
      <w:r>
        <w:br/>
      </w:r>
      <w:r>
        <w:rPr>
          <w:rStyle w:val="VerbatimChar"/>
        </w:rPr>
        <w:t xml:space="preserve">    deals ||--o{ activity_events : "triggers"</w:t>
      </w:r>
      <w:r>
        <w:br/>
      </w:r>
      <w:r>
        <w:rPr>
          <w:rStyle w:val="VerbatimChar"/>
        </w:rPr>
        <w:t xml:space="preserve">    deals }o--|| stores : "located at"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stores ||--o{ deals : "lists"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comments ||--o{ comments : "replies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reservations ||--|| deals : "targets"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activity_events }o--|| users : "performed by"</w:t>
      </w:r>
      <w:r>
        <w:br/>
      </w:r>
      <w:r>
        <w:rPr>
          <w:rStyle w:val="VerbatimChar"/>
        </w:rPr>
        <w:t xml:space="preserve">    activity_events }o--|| deals : "references"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verification_events }o--|| users : "moderated by"</w:t>
      </w:r>
      <w:r>
        <w:br/>
      </w:r>
      <w:r>
        <w:rPr>
          <w:rStyle w:val="VerbatimChar"/>
        </w:rPr>
        <w:t xml:space="preserve">    verification_events ||--|| deals : "targets"</w:t>
      </w:r>
    </w:p>
    <w:p>
      <w:r>
        <w:pict>
          <v:rect style="width:0;height:1.5pt" o:hralign="center" o:hrstd="t" o:hr="t"/>
        </w:pict>
      </w:r>
    </w:p>
    <w:bookmarkEnd w:id="54"/>
    <w:bookmarkStart w:id="68" w:name="api-design"/>
    <w:p>
      <w:pPr>
        <w:pStyle w:val="Heading1"/>
      </w:pPr>
      <w:r>
        <w:t xml:space="preserve">14. API DESIGN</w:t>
      </w:r>
    </w:p>
    <w:bookmarkStart w:id="64" w:name="restful-api-endpoints"/>
    <w:p>
      <w:pPr>
        <w:pStyle w:val="Heading2"/>
      </w:pPr>
      <w:r>
        <w:t xml:space="preserve">RESTful API Endpoints</w:t>
      </w:r>
    </w:p>
    <w:bookmarkStart w:id="55" w:name="authentication"/>
    <w:p>
      <w:pPr>
        <w:pStyle w:val="Heading3"/>
      </w:pP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Login, returns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Invalidate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Current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Refresh JWT token</w:t>
            </w:r>
          </w:p>
        </w:tc>
      </w:tr>
    </w:tbl>
    <w:bookmarkEnd w:id="55"/>
    <w:bookmarkStart w:id="56" w:name="deals-1"/>
    <w:p>
      <w:pPr>
        <w:pStyle w:val="Heading3"/>
      </w:pPr>
      <w:r>
        <w:t xml:space="preserve">Deals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List deals (paginated, searchable, filterable)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Single deal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user+</w:t>
            </w:r>
          </w:p>
        </w:tc>
        <w:tc>
          <w:tcPr/>
          <w:p>
            <w:pPr>
              <w:pStyle w:val="Compact"/>
            </w:pPr>
            <w:r>
              <w:t xml:space="preserve">Create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owner/moderator+</w:t>
            </w:r>
          </w:p>
        </w:tc>
        <w:tc>
          <w:tcPr/>
          <w:p>
            <w:pPr>
              <w:pStyle w:val="Compact"/>
            </w:pPr>
            <w:r>
              <w:t xml:space="preserve">Update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owner/admin</w:t>
            </w:r>
          </w:p>
        </w:tc>
        <w:tc>
          <w:tcPr/>
          <w:p>
            <w:pPr>
              <w:pStyle w:val="Compact"/>
            </w:pPr>
            <w:r>
              <w:t xml:space="preserve">Delete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/api/deals/map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Deals within bounds (viewport 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/api/deals/:id/verify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moderator+</w:t>
            </w:r>
          </w:p>
        </w:tc>
        <w:tc>
          <w:tcPr/>
          <w:p>
            <w:pPr>
              <w:pStyle w:val="Compact"/>
            </w:pPr>
            <w:r>
              <w:t xml:space="preserve">Verify 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/api/deals/:id/like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user+</w:t>
            </w:r>
          </w:p>
        </w:tc>
        <w:tc>
          <w:tcPr/>
          <w:p>
            <w:pPr>
              <w:pStyle w:val="Compact"/>
            </w:pPr>
            <w:r>
              <w:t xml:space="preserve">Toggle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/api/deals/:id/bookmark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user+</w:t>
            </w:r>
          </w:p>
        </w:tc>
        <w:tc>
          <w:tcPr/>
          <w:p>
            <w:pPr>
              <w:pStyle w:val="Compact"/>
            </w:pPr>
            <w:r>
              <w:t xml:space="preserve">Toggle bookmark</w:t>
            </w:r>
          </w:p>
        </w:tc>
      </w:tr>
    </w:tbl>
    <w:bookmarkEnd w:id="56"/>
    <w:bookmarkStart w:id="57" w:name="reservations-1"/>
    <w:p>
      <w:pPr>
        <w:pStyle w:val="Heading3"/>
      </w:pPr>
      <w:r>
        <w:t xml:space="preserve">Reservations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/api/deals/:id/reserve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reservation (optimistic 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/api/reservations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My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/api/reservations/:id/confirm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Confirm pickup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/api/reservations/:id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Cancel 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/api/reservations/:id/status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Check status</w:t>
            </w:r>
          </w:p>
        </w:tc>
      </w:tr>
    </w:tbl>
    <w:bookmarkEnd w:id="57"/>
    <w:bookmarkStart w:id="58" w:name="comments"/>
    <w:p>
      <w:pPr>
        <w:pStyle w:val="Heading3"/>
      </w:pPr>
      <w:r>
        <w:t xml:space="preserve">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/api/deals/:id/comments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/api/deals/:id/comments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/api/comments/:id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Edit comment (owner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/api/comments/:id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 comment (owner/mod)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/api/comments/:id/like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Toggle like</w:t>
            </w:r>
          </w:p>
        </w:tc>
      </w:tr>
    </w:tbl>
    <w:bookmarkEnd w:id="58"/>
    <w:bookmarkStart w:id="59" w:name="stores"/>
    <w:p>
      <w:pPr>
        <w:pStyle w:val="Heading3"/>
      </w:pPr>
      <w:r>
        <w:t xml:space="preserve">Stores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/api/stores/:id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Store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/api/stores/:id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store</w:t>
            </w:r>
          </w:p>
        </w:tc>
      </w:tr>
    </w:tbl>
    <w:bookmarkEnd w:id="59"/>
    <w:bookmarkStart w:id="60" w:name="ai-search"/>
    <w:p>
      <w:pPr>
        <w:pStyle w:val="Heading3"/>
      </w:pPr>
      <w:r>
        <w:t xml:space="preserve">AI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image, get matching 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/api/ai/categories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Available food categories</w:t>
            </w:r>
          </w:p>
        </w:tc>
      </w:tr>
    </w:tbl>
    <w:bookmarkEnd w:id="60"/>
    <w:bookmarkStart w:id="61" w:name="analytics"/>
    <w:p>
      <w:pPr>
        <w:pStyle w:val="Heading3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/api/analytics/live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Current live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/api/analytics/deals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Deal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statistics</w:t>
            </w:r>
          </w:p>
        </w:tc>
      </w:tr>
    </w:tbl>
    <w:bookmarkEnd w:id="61"/>
    <w:bookmarkStart w:id="62" w:name="admin"/>
    <w:p>
      <w:pPr>
        <w:pStyle w:val="Heading3"/>
      </w:pPr>
      <w: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/api/admin/users/:id/role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Change user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/api/admin/users/:id/ban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/api/admin/deals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all 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/api/admin/deals/:id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 delete deal</w:t>
            </w:r>
          </w:p>
        </w:tc>
      </w:tr>
    </w:tbl>
    <w:bookmarkEnd w:id="62"/>
    <w:bookmarkStart w:id="63" w:name="news"/>
    <w:p>
      <w:pPr>
        <w:pStyle w:val="Heading3"/>
      </w:pPr>
      <w:r>
        <w:t xml:space="preserve">News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articles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/api/news/:id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Single article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/api/news/categories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categories</w:t>
            </w:r>
          </w:p>
        </w:tc>
      </w:tr>
    </w:tbl>
    <w:bookmarkEnd w:id="63"/>
    <w:bookmarkEnd w:id="64"/>
    <w:bookmarkStart w:id="67" w:name="query-parameters"/>
    <w:p>
      <w:pPr>
        <w:pStyle w:val="Heading2"/>
      </w:pPr>
      <w:r>
        <w:t xml:space="preserve">Query Parameters</w:t>
      </w:r>
    </w:p>
    <w:bookmarkStart w:id="65" w:name="get-apideals"/>
    <w:p>
      <w:pPr>
        <w:pStyle w:val="Heading3"/>
      </w:pPr>
      <w:r>
        <w:t xml:space="preserve">GET /api/deals</w:t>
      </w:r>
    </w:p>
    <w:p>
      <w:pPr>
        <w:pStyle w:val="SourceCode"/>
      </w:pPr>
      <w:r>
        <w:rPr>
          <w:rStyle w:val="VerbatimChar"/>
        </w:rPr>
        <w:t xml:space="preserve">?page=1</w:t>
      </w:r>
      <w:r>
        <w:br/>
      </w:r>
      <w:r>
        <w:rPr>
          <w:rStyle w:val="VerbatimChar"/>
        </w:rPr>
        <w:t xml:space="preserve">&amp;limit=20</w:t>
      </w:r>
      <w:r>
        <w:br/>
      </w:r>
      <w:r>
        <w:rPr>
          <w:rStyle w:val="VerbatimChar"/>
        </w:rPr>
        <w:t xml:space="preserve">&amp;search=sandwich</w:t>
      </w:r>
      <w:r>
        <w:br/>
      </w:r>
      <w:r>
        <w:rPr>
          <w:rStyle w:val="VerbatimChar"/>
        </w:rPr>
        <w:t xml:space="preserve">&amp;category=fresh_food,dairy</w:t>
      </w:r>
      <w:r>
        <w:br/>
      </w:r>
      <w:r>
        <w:rPr>
          <w:rStyle w:val="VerbatimChar"/>
        </w:rPr>
        <w:t xml:space="preserve">&amp;sort=created_at</w:t>
      </w:r>
      <w:r>
        <w:br/>
      </w:r>
      <w:r>
        <w:rPr>
          <w:rStyle w:val="VerbatimChar"/>
        </w:rPr>
        <w:t xml:space="preserve">&amp;order=desc</w:t>
      </w:r>
      <w:r>
        <w:br/>
      </w:r>
      <w:r>
        <w:rPr>
          <w:rStyle w:val="VerbatimChar"/>
        </w:rPr>
        <w:t xml:space="preserve">&amp;lat=-37.8136</w:t>
      </w:r>
      <w:r>
        <w:br/>
      </w:r>
      <w:r>
        <w:rPr>
          <w:rStyle w:val="VerbatimChar"/>
        </w:rPr>
        <w:t xml:space="preserve">&amp;lng=144.9631</w:t>
      </w:r>
      <w:r>
        <w:br/>
      </w:r>
      <w:r>
        <w:rPr>
          <w:rStyle w:val="VerbatimChar"/>
        </w:rPr>
        <w:t xml:space="preserve">&amp;radius=5000</w:t>
      </w:r>
      <w:r>
        <w:br/>
      </w:r>
      <w:r>
        <w:rPr>
          <w:rStyle w:val="VerbatimChar"/>
        </w:rPr>
        <w:t xml:space="preserve">&amp;status=active</w:t>
      </w:r>
      <w:r>
        <w:br/>
      </w:r>
      <w:r>
        <w:rPr>
          <w:rStyle w:val="VerbatimChar"/>
        </w:rPr>
        <w:t xml:space="preserve">&amp;verified=true</w:t>
      </w:r>
    </w:p>
    <w:bookmarkEnd w:id="65"/>
    <w:bookmarkStart w:id="66" w:name="get-apidealsmap-viewport-query"/>
    <w:p>
      <w:pPr>
        <w:pStyle w:val="Heading3"/>
      </w:pPr>
      <w:r>
        <w:t xml:space="preserve">GET /api/deals/map (Viewport Query)</w:t>
      </w:r>
    </w:p>
    <w:p>
      <w:pPr>
        <w:pStyle w:val="SourceCode"/>
      </w:pPr>
      <w:r>
        <w:rPr>
          <w:rStyle w:val="VerbatimChar"/>
        </w:rPr>
        <w:t xml:space="preserve">?sw_lat=-37.82</w:t>
      </w:r>
      <w:r>
        <w:br/>
      </w:r>
      <w:r>
        <w:rPr>
          <w:rStyle w:val="VerbatimChar"/>
        </w:rPr>
        <w:t xml:space="preserve">&amp;sw_lng=144.95</w:t>
      </w:r>
      <w:r>
        <w:br/>
      </w:r>
      <w:r>
        <w:rPr>
          <w:rStyle w:val="VerbatimChar"/>
        </w:rPr>
        <w:t xml:space="preserve">&amp;ne_lat=-37.80</w:t>
      </w:r>
      <w:r>
        <w:br/>
      </w:r>
      <w:r>
        <w:rPr>
          <w:rStyle w:val="VerbatimChar"/>
        </w:rPr>
        <w:t xml:space="preserve">&amp;ne_lng=144.98</w:t>
      </w:r>
      <w:r>
        <w:br/>
      </w:r>
      <w:r>
        <w:rPr>
          <w:rStyle w:val="VerbatimChar"/>
        </w:rPr>
        <w:t xml:space="preserve">&amp;zoom=15</w:t>
      </w:r>
      <w:r>
        <w:br/>
      </w:r>
      <w:r>
        <w:rPr>
          <w:rStyle w:val="VerbatimChar"/>
        </w:rPr>
        <w:t xml:space="preserve">&amp;categories=fresh_food</w:t>
      </w:r>
      <w:r>
        <w:br/>
      </w:r>
      <w:r>
        <w:rPr>
          <w:rStyle w:val="VerbatimChar"/>
        </w:rPr>
        <w:t xml:space="preserve">&amp;status=active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4" w:name="websocket-architecture"/>
    <w:p>
      <w:pPr>
        <w:pStyle w:val="Heading1"/>
      </w:pPr>
      <w:r>
        <w:t xml:space="preserve">15. WEBSOCKET ARCHITECTURE</w:t>
      </w:r>
    </w:p>
    <w:bookmarkStart w:id="69" w:name="socket.io-event-map"/>
    <w:p>
      <w:pPr>
        <w:pStyle w:val="Heading2"/>
      </w:pPr>
      <w:r>
        <w:t xml:space="preserve">Socket.IO Event Map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Client</w:t>
      </w:r>
      <w:r>
        <w:br/>
      </w:r>
      <w:r>
        <w:rPr>
          <w:rStyle w:val="VerbatimChar"/>
        </w:rPr>
        <w:t xml:space="preserve">        CS[Socket Client]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Server</w:t>
      </w:r>
      <w:r>
        <w:br/>
      </w:r>
      <w:r>
        <w:rPr>
          <w:rStyle w:val="VerbatimChar"/>
        </w:rPr>
        <w:t xml:space="preserve">        SS[Socket Gateway]</w:t>
      </w:r>
      <w:r>
        <w:br/>
      </w:r>
      <w:r>
        <w:rPr>
          <w:rStyle w:val="VerbatimChar"/>
        </w:rPr>
        <w:t xml:space="preserve">        SR[Socket Rooms]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Events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D1[deal:created]</w:t>
      </w:r>
      <w:r>
        <w:br/>
      </w:r>
      <w:r>
        <w:rPr>
          <w:rStyle w:val="VerbatimChar"/>
        </w:rPr>
        <w:t xml:space="preserve">        D2[deal:updated]</w:t>
      </w:r>
      <w:r>
        <w:br/>
      </w:r>
      <w:r>
        <w:rPr>
          <w:rStyle w:val="VerbatimChar"/>
        </w:rPr>
        <w:t xml:space="preserve">        D3[deal:expired]</w:t>
      </w:r>
      <w:r>
        <w:br/>
      </w:r>
      <w:r>
        <w:rPr>
          <w:rStyle w:val="VerbatimChar"/>
        </w:rPr>
        <w:t xml:space="preserve">        D4[deal:verified]</w:t>
      </w:r>
      <w:r>
        <w:br/>
      </w:r>
      <w:r>
        <w:rPr>
          <w:rStyle w:val="VerbatimChar"/>
        </w:rPr>
        <w:t xml:space="preserve">        R1[reservation:created]</w:t>
      </w:r>
      <w:r>
        <w:br/>
      </w:r>
      <w:r>
        <w:rPr>
          <w:rStyle w:val="VerbatimChar"/>
        </w:rPr>
        <w:t xml:space="preserve">        R2[reservation:cancelled]</w:t>
      </w:r>
      <w:r>
        <w:br/>
      </w:r>
      <w:r>
        <w:rPr>
          <w:rStyle w:val="VerbatimChar"/>
        </w:rPr>
        <w:t xml:space="preserve">        R3[reservation:confirmed]</w:t>
      </w:r>
      <w:r>
        <w:br/>
      </w:r>
      <w:r>
        <w:rPr>
          <w:rStyle w:val="VerbatimChar"/>
        </w:rPr>
        <w:t xml:space="preserve">        R4[reservation:expired]</w:t>
      </w:r>
      <w:r>
        <w:br/>
      </w:r>
      <w:r>
        <w:rPr>
          <w:rStyle w:val="VerbatimChar"/>
        </w:rPr>
        <w:t xml:space="preserve">        Q1[quantity:updated]</w:t>
      </w:r>
      <w:r>
        <w:br/>
      </w:r>
      <w:r>
        <w:rPr>
          <w:rStyle w:val="VerbatimChar"/>
        </w:rPr>
        <w:t xml:space="preserve">        C1[comment:added]</w:t>
      </w:r>
      <w:r>
        <w:br/>
      </w:r>
      <w:r>
        <w:rPr>
          <w:rStyle w:val="VerbatimChar"/>
        </w:rPr>
        <w:t xml:space="preserve">        A1[analytics:tick]</w:t>
      </w:r>
      <w:r>
        <w:br/>
      </w:r>
      <w:r>
        <w:rPr>
          <w:rStyle w:val="VerbatimChar"/>
        </w:rPr>
        <w:t xml:space="preserve">        F1[feed:activity]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CS &lt;--&gt; SS</w:t>
      </w:r>
      <w:r>
        <w:br/>
      </w:r>
      <w:r>
        <w:rPr>
          <w:rStyle w:val="VerbatimChar"/>
        </w:rPr>
        <w:t xml:space="preserve">    SS --&gt; SR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SR --&gt; D1</w:t>
      </w:r>
      <w:r>
        <w:br/>
      </w:r>
      <w:r>
        <w:rPr>
          <w:rStyle w:val="VerbatimChar"/>
        </w:rPr>
        <w:t xml:space="preserve">    SR --&gt; D2</w:t>
      </w:r>
      <w:r>
        <w:br/>
      </w:r>
      <w:r>
        <w:rPr>
          <w:rStyle w:val="VerbatimChar"/>
        </w:rPr>
        <w:t xml:space="preserve">    SR --&gt; D3</w:t>
      </w:r>
      <w:r>
        <w:br/>
      </w:r>
      <w:r>
        <w:rPr>
          <w:rStyle w:val="VerbatimChar"/>
        </w:rPr>
        <w:t xml:space="preserve">    SR --&gt; D4</w:t>
      </w:r>
      <w:r>
        <w:br/>
      </w:r>
      <w:r>
        <w:rPr>
          <w:rStyle w:val="VerbatimChar"/>
        </w:rPr>
        <w:t xml:space="preserve">    SR --&gt; R1</w:t>
      </w:r>
      <w:r>
        <w:br/>
      </w:r>
      <w:r>
        <w:rPr>
          <w:rStyle w:val="VerbatimChar"/>
        </w:rPr>
        <w:t xml:space="preserve">    SR --&gt; R2</w:t>
      </w:r>
      <w:r>
        <w:br/>
      </w:r>
      <w:r>
        <w:rPr>
          <w:rStyle w:val="VerbatimChar"/>
        </w:rPr>
        <w:t xml:space="preserve">    SR --&gt; R3</w:t>
      </w:r>
      <w:r>
        <w:br/>
      </w:r>
      <w:r>
        <w:rPr>
          <w:rStyle w:val="VerbatimChar"/>
        </w:rPr>
        <w:t xml:space="preserve">    SR --&gt; R4</w:t>
      </w:r>
      <w:r>
        <w:br/>
      </w:r>
      <w:r>
        <w:rPr>
          <w:rStyle w:val="VerbatimChar"/>
        </w:rPr>
        <w:t xml:space="preserve">    SR --&gt; Q1</w:t>
      </w:r>
      <w:r>
        <w:br/>
      </w:r>
      <w:r>
        <w:rPr>
          <w:rStyle w:val="VerbatimChar"/>
        </w:rPr>
        <w:t xml:space="preserve">    SR --&gt; C1</w:t>
      </w:r>
      <w:r>
        <w:br/>
      </w:r>
      <w:r>
        <w:rPr>
          <w:rStyle w:val="VerbatimChar"/>
        </w:rPr>
        <w:t xml:space="preserve">    SR --&gt; A1</w:t>
      </w:r>
      <w:r>
        <w:br/>
      </w:r>
      <w:r>
        <w:rPr>
          <w:rStyle w:val="VerbatimChar"/>
        </w:rPr>
        <w:t xml:space="preserve">    SR --&gt; F1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CS fill:#e3f2fd</w:t>
      </w:r>
      <w:r>
        <w:br/>
      </w:r>
      <w:r>
        <w:rPr>
          <w:rStyle w:val="VerbatimChar"/>
        </w:rPr>
        <w:t xml:space="preserve">    style SS fill:#e8f5e9</w:t>
      </w:r>
      <w:r>
        <w:br/>
      </w:r>
      <w:r>
        <w:rPr>
          <w:rStyle w:val="VerbatimChar"/>
        </w:rPr>
        <w:t xml:space="preserve">    style SR fill:#fff3e0</w:t>
      </w:r>
    </w:p>
    <w:bookmarkEnd w:id="69"/>
    <w:bookmarkStart w:id="72" w:name="socket-event-specifications"/>
    <w:p>
      <w:pPr>
        <w:pStyle w:val="Heading2"/>
      </w:pPr>
      <w:r>
        <w:t xml:space="preserve">Socket Event Specifications</w:t>
      </w:r>
    </w:p>
    <w:bookmarkStart w:id="70" w:name="client-server"/>
    <w:p>
      <w:pPr>
        <w:pStyle w:val="Heading3"/>
      </w:pPr>
      <w:r>
        <w:t xml:space="preserve">Client → 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dealId: string }</w:t>
            </w:r>
          </w:p>
        </w:tc>
        <w:tc>
          <w:tcPr/>
          <w:p>
            <w:pPr>
              <w:pStyle w:val="Compact"/>
            </w:pPr>
            <w:r>
              <w:t xml:space="preserve">Join deal-specific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dealId: string }</w:t>
            </w:r>
          </w:p>
        </w:tc>
        <w:tc>
          <w:tcPr/>
          <w:p>
            <w:pPr>
              <w:pStyle w:val="Compact"/>
            </w:pPr>
            <w:r>
              <w:t xml:space="preserve">Leave deal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map:viewport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bounds, zoom }</w:t>
            </w:r>
          </w:p>
        </w:tc>
        <w:tc>
          <w:tcPr/>
          <w:p>
            <w:pPr>
              <w:pStyle w:val="Compact"/>
            </w:pPr>
            <w:r>
              <w:t xml:space="preserve">Register viewport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map:leave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Leave map viewport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feed:join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Join community feed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feed:leave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Leave community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Join analytics dashboard 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dashboard:leave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Leave dashboard room</w:t>
            </w:r>
          </w:p>
        </w:tc>
      </w:tr>
    </w:tbl>
    <w:bookmarkEnd w:id="70"/>
    <w:bookmarkStart w:id="71" w:name="server-client"/>
    <w:p>
      <w:pPr>
        <w:pStyle w:val="Heading3"/>
      </w:pPr>
      <w:r>
        <w:t xml:space="preserve">Server → 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</w:t>
            </w:r>
          </w:p>
        </w:tc>
        <w:tc>
          <w:tcPr/>
          <w:p>
            <w:pPr>
              <w:pStyle w:val="Compact"/>
            </w:pPr>
            <w:r>
              <w:t xml:space="preserve">New deal in viewport/feed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changes }</w:t>
            </w:r>
          </w:p>
        </w:tc>
        <w:tc>
          <w:tcPr/>
          <w:p>
            <w:pPr>
              <w:pStyle w:val="Compact"/>
            </w:pPr>
            <w:r>
              <w:t xml:space="preserve">Deal updated (quantity,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</w:pPr>
            <w:r>
              <w:t xml:space="preserve">Deal has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verifiedBy }</w:t>
            </w:r>
          </w:p>
        </w:tc>
        <w:tc>
          <w:tcPr/>
          <w:p>
            <w:pPr>
              <w:pStyle w:val="Compact"/>
            </w:pPr>
            <w:r>
              <w:t xml:space="preserve">Deal verified by moderator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remaining }</w:t>
            </w:r>
          </w:p>
        </w:tc>
        <w:tc>
          <w:tcPr/>
          <w:p>
            <w:pPr>
              <w:pStyle w:val="Compact"/>
            </w:pPr>
            <w:r>
              <w:t xml:space="preserve">Live quantity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reservation:created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reservation }</w:t>
            </w:r>
          </w:p>
        </w:tc>
        <w:tc>
          <w:tcPr/>
          <w:p>
            <w:pPr>
              <w:pStyle w:val="Compact"/>
            </w:pPr>
            <w:r>
              <w:t xml:space="preserve">Reservation made (to deal room)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reservation:cancelled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dealId }</w:t>
            </w:r>
          </w:p>
        </w:tc>
        <w:tc>
          <w:tcPr/>
          <w:p>
            <w:pPr>
              <w:pStyle w:val="Compact"/>
            </w:pPr>
            <w:r>
              <w:t xml:space="preserve">Reservation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reservation:confirmed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dealId }</w:t>
            </w:r>
          </w:p>
        </w:tc>
        <w:tc>
          <w:tcPr/>
          <w:p>
            <w:pPr>
              <w:pStyle w:val="Compact"/>
            </w:pPr>
            <w:r>
              <w:t xml:space="preserve">Pickup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reservation:expired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dealId }</w:t>
            </w:r>
          </w:p>
        </w:tc>
        <w:tc>
          <w:tcPr/>
          <w:p>
            <w:pPr>
              <w:pStyle w:val="Compact"/>
            </w:pPr>
            <w:r>
              <w:t xml:space="preserve">Hold expired, qty restored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comment:added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New comment on 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analytics:tick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AnalyticsSnapshot</w:t>
            </w:r>
          </w:p>
        </w:tc>
        <w:tc>
          <w:tcPr/>
          <w:p>
            <w:pPr>
              <w:pStyle w:val="Compact"/>
            </w:pPr>
            <w:r>
              <w:t xml:space="preserve">Periodic stats update (5s)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feed:activity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ActivityEvent</w:t>
            </w:r>
          </w:p>
        </w:tc>
        <w:tc>
          <w:tcPr/>
          <w:p>
            <w:pPr>
              <w:pStyle w:val="Compact"/>
            </w:pPr>
            <w:r>
              <w:t xml:space="preserve">New activity in 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userId, status }</w:t>
            </w:r>
          </w:p>
        </w:tc>
        <w:tc>
          <w:tcPr/>
          <w:p>
            <w:pPr>
              <w:pStyle w:val="Compact"/>
            </w:pPr>
            <w:r>
              <w:t xml:space="preserve">User online/offline</w:t>
            </w:r>
          </w:p>
        </w:tc>
      </w:tr>
    </w:tbl>
    <w:bookmarkEnd w:id="71"/>
    <w:bookmarkEnd w:id="72"/>
    <w:bookmarkStart w:id="73" w:name="room-architecture"/>
    <w:p>
      <w:pPr>
        <w:pStyle w:val="Heading2"/>
      </w:pPr>
      <w:r>
        <w:t xml:space="preserve">Room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Who Joins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deal:{dealId}</w:t>
            </w:r>
          </w:p>
        </w:tc>
        <w:tc>
          <w:tcPr/>
          <w:p>
            <w:pPr>
              <w:pStyle w:val="Compact"/>
            </w:pPr>
            <w:r>
              <w:t xml:space="preserve">Users viewing that deal</w:t>
            </w:r>
          </w:p>
        </w:tc>
        <w:tc>
          <w:tcPr/>
          <w:p>
            <w:pPr>
              <w:pStyle w:val="Compact"/>
            </w:pPr>
            <w:r>
              <w:t xml:space="preserve">reservation:created, comment:added, quantity:updated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map:{boundsHash}</w:t>
            </w:r>
          </w:p>
        </w:tc>
        <w:tc>
          <w:tcPr/>
          <w:p>
            <w:pPr>
              <w:pStyle w:val="Compact"/>
            </w:pPr>
            <w:r>
              <w:t xml:space="preserve">Users with map viewport</w:t>
            </w:r>
          </w:p>
        </w:tc>
        <w:tc>
          <w:tcPr/>
          <w:p>
            <w:pPr>
              <w:pStyle w:val="Compact"/>
            </w:pPr>
            <w:r>
              <w:t xml:space="preserve">deal:created, deal:updated, deal:expired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feed:global</w:t>
            </w:r>
          </w:p>
        </w:tc>
        <w:tc>
          <w:tcPr/>
          <w:p>
            <w:pPr>
              <w:pStyle w:val="Compact"/>
            </w:pPr>
            <w:r>
              <w:t xml:space="preserve">Community feed page</w:t>
            </w:r>
          </w:p>
        </w:tc>
        <w:tc>
          <w:tcPr/>
          <w:p>
            <w:pPr>
              <w:pStyle w:val="Compact"/>
            </w:pPr>
            <w:r>
              <w:t xml:space="preserve">feed:activity, deal:created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dashboard:admin</w:t>
            </w:r>
          </w:p>
        </w:tc>
        <w:tc>
          <w:tcPr/>
          <w:p>
            <w:pPr>
              <w:pStyle w:val="Compact"/>
            </w:pPr>
            <w:r>
              <w:t xml:space="preserve">Admin users only</w:t>
            </w:r>
          </w:p>
        </w:tc>
        <w:tc>
          <w:tcPr/>
          <w:p>
            <w:pPr>
              <w:pStyle w:val="Compact"/>
            </w:pPr>
            <w:r>
              <w:t xml:space="preserve">analytics:tick, user:presence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user:{userId}</w:t>
            </w:r>
          </w:p>
        </w:tc>
        <w:tc>
          <w:tcPr/>
          <w:p>
            <w:pPr>
              <w:pStyle w:val="Compact"/>
            </w:pPr>
            <w:r>
              <w:t xml:space="preserve">Individual user</w:t>
            </w:r>
          </w:p>
        </w:tc>
        <w:tc>
          <w:tcPr/>
          <w:p>
            <w:pPr>
              <w:pStyle w:val="Compact"/>
            </w:pPr>
            <w:r>
              <w:t xml:space="preserve">reservation:expired, reservation:confirmed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location:{geohash}</w:t>
            </w:r>
          </w:p>
        </w:tc>
        <w:tc>
          <w:tcPr/>
          <w:p>
            <w:pPr>
              <w:pStyle w:val="Compact"/>
            </w:pPr>
            <w:r>
              <w:t xml:space="preserve">Users in region</w:t>
            </w:r>
          </w:p>
        </w:tc>
        <w:tc>
          <w:tcPr/>
          <w:p>
            <w:pPr>
              <w:pStyle w:val="Compact"/>
            </w:pPr>
            <w:r>
              <w:t xml:space="preserve">deal:created (within region)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5" w:name="state-management-design"/>
    <w:p>
      <w:pPr>
        <w:pStyle w:val="Heading1"/>
      </w:pPr>
      <w:r>
        <w:t xml:space="preserve">16. STATE MANAGEMENT DESIGN</w:t>
      </w:r>
    </w:p>
    <w:bookmarkStart w:id="75" w:name="pinia-store-architecture"/>
    <w:p>
      <w:pPr>
        <w:pStyle w:val="Heading2"/>
      </w:pPr>
      <w:r>
        <w:t xml:space="preserve">Pinia Store 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subground[Pinia Root]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Data Stores</w:t>
      </w:r>
      <w:r>
        <w:br/>
      </w:r>
      <w:r>
        <w:rPr>
          <w:rStyle w:val="VerbatimChar"/>
        </w:rPr>
        <w:t xml:space="preserve">        AuthStore[auth.store]</w:t>
      </w:r>
      <w:r>
        <w:br/>
      </w:r>
      <w:r>
        <w:rPr>
          <w:rStyle w:val="VerbatimChar"/>
        </w:rPr>
        <w:t xml:space="preserve">        DealsStore[deals.store]</w:t>
      </w:r>
      <w:r>
        <w:br/>
      </w:r>
      <w:r>
        <w:rPr>
          <w:rStyle w:val="VerbatimChar"/>
        </w:rPr>
        <w:t xml:space="preserve">        MapStore[map.store]</w:t>
      </w:r>
      <w:r>
        <w:br/>
      </w:r>
      <w:r>
        <w:rPr>
          <w:rStyle w:val="VerbatimChar"/>
        </w:rPr>
        <w:t xml:space="preserve">        FeedStore[feed.store]</w:t>
      </w:r>
      <w:r>
        <w:br/>
      </w:r>
      <w:r>
        <w:rPr>
          <w:rStyle w:val="VerbatimChar"/>
        </w:rPr>
        <w:t xml:space="preserve">        ReservationStore[reservation.store]</w:t>
      </w:r>
      <w:r>
        <w:br/>
      </w:r>
      <w:r>
        <w:rPr>
          <w:rStyle w:val="VerbatimChar"/>
        </w:rPr>
        <w:t xml:space="preserve">        AnalyticsStore[analytics.store]</w:t>
      </w:r>
      <w:r>
        <w:br/>
      </w:r>
      <w:r>
        <w:rPr>
          <w:rStyle w:val="VerbatimChar"/>
        </w:rPr>
        <w:t xml:space="preserve">        AIStore[ai.store]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UI Stores</w:t>
      </w:r>
      <w:r>
        <w:br/>
      </w:r>
      <w:r>
        <w:rPr>
          <w:rStyle w:val="VerbatimChar"/>
        </w:rPr>
        <w:t xml:space="preserve">        UIStore[ui.store]</w:t>
      </w:r>
      <w:r>
        <w:br/>
      </w:r>
      <w:r>
        <w:rPr>
          <w:rStyle w:val="VerbatimChar"/>
        </w:rPr>
        <w:t xml:space="preserve">        NotificationsStore[notifications.store]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AuthStore --&gt;|token| DealsStore</w:t>
      </w:r>
      <w:r>
        <w:br/>
      </w:r>
      <w:r>
        <w:rPr>
          <w:rStyle w:val="VerbatimChar"/>
        </w:rPr>
        <w:t xml:space="preserve">    AuthStore --&gt;|user| ReservationStore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MapStore --&gt;|viewport| DealsStore</w:t>
      </w:r>
      <w:r>
        <w:br/>
      </w:r>
      <w:r>
        <w:rPr>
          <w:rStyle w:val="VerbatimChar"/>
        </w:rPr>
        <w:t xml:space="preserve">    DealsStore --&gt;|deals| MapStore</w:t>
      </w:r>
      <w:r>
        <w:br/>
      </w:r>
      <w:r>
        <w:rPr>
          <w:rStyle w:val="VerbatimChar"/>
        </w:rPr>
        <w:t xml:space="preserve">    DealsStore --&gt;|selected| MapStore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ReservationStore --&gt;|status| DealsStore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Socket --&gt; AuthStore</w:t>
      </w:r>
      <w:r>
        <w:br/>
      </w:r>
      <w:r>
        <w:rPr>
          <w:rStyle w:val="VerbatimChar"/>
        </w:rPr>
        <w:t xml:space="preserve">    Socket --&gt; DealsStore</w:t>
      </w:r>
      <w:r>
        <w:br/>
      </w:r>
      <w:r>
        <w:rPr>
          <w:rStyle w:val="VerbatimChar"/>
        </w:rPr>
        <w:t xml:space="preserve">    Socket --&gt; FeedStore</w:t>
      </w:r>
      <w:r>
        <w:br/>
      </w:r>
      <w:r>
        <w:rPr>
          <w:rStyle w:val="VerbatimChar"/>
        </w:rPr>
        <w:t xml:space="preserve">    Socket --&gt; ReservationStore</w:t>
      </w:r>
      <w:r>
        <w:br/>
      </w:r>
      <w:r>
        <w:rPr>
          <w:rStyle w:val="VerbatimChar"/>
        </w:rPr>
        <w:t xml:space="preserve">    Socket --&gt; AnalyticsStore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UIStore --&gt;|theme| App</w:t>
      </w:r>
      <w:r>
        <w:br/>
      </w:r>
      <w:r>
        <w:rPr>
          <w:rStyle w:val="VerbatimChar"/>
        </w:rPr>
        <w:t xml:space="preserve">    NotificationsStore --&gt;|toasts| App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Data Stores fill:#e3f2fd</w:t>
      </w:r>
      <w:r>
        <w:br/>
      </w:r>
      <w:r>
        <w:rPr>
          <w:rStyle w:val="VerbatimChar"/>
        </w:rPr>
        <w:t xml:space="preserve">    style UI Stores fill:#fff3e0</w:t>
      </w:r>
    </w:p>
    <w:bookmarkEnd w:id="75"/>
    <w:bookmarkStart w:id="84" w:name="store-definitions"/>
    <w:p>
      <w:pPr>
        <w:pStyle w:val="Heading2"/>
      </w:pPr>
      <w:r>
        <w:t xml:space="preserve">Store Definitions</w:t>
      </w:r>
    </w:p>
    <w:bookmarkStart w:id="76" w:name="auth.store.ts"/>
    <w:p>
      <w:pPr>
        <w:pStyle w:val="Heading3"/>
      </w:pPr>
      <w:r>
        <w:t xml:space="preserve">auth.store.ts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login, register, logout, fetchMe, updateProfile</w:t>
      </w:r>
      <w:r>
        <w:br/>
      </w:r>
      <w:r>
        <w:rPr>
          <w:rStyle w:val="CommentTok"/>
        </w:rPr>
        <w:t xml:space="preserve">// Getters: isLoggedIn, isModerator, isAdmin, displayName</w:t>
      </w:r>
    </w:p>
    <w:bookmarkEnd w:id="76"/>
    <w:bookmarkStart w:id="77" w:name="deals.store.ts"/>
    <w:p>
      <w:pPr>
        <w:pStyle w:val="Heading3"/>
      </w:pPr>
      <w:r>
        <w:t xml:space="preserve">deals.store.ts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DealsState {</w:t>
      </w:r>
      <w:r>
        <w:br/>
      </w:r>
      <w:r>
        <w:rPr>
          <w:rStyle w:val="NormalTok"/>
        </w:rPr>
        <w:t xml:space="preserve">  deals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selectedDeal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DealFilters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DealSort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isSubmitting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fetchDeals, fetchMapDeals, createDeal, updateDeal,</w:t>
      </w:r>
      <w:r>
        <w:br/>
      </w:r>
      <w:r>
        <w:rPr>
          <w:rStyle w:val="CommentTok"/>
        </w:rPr>
        <w:t xml:space="preserve">//          deleteDeal, toggleLike, toggleBookmark, setFilters,</w:t>
      </w:r>
      <w:r>
        <w:br/>
      </w:r>
      <w:r>
        <w:rPr>
          <w:rStyle w:val="CommentTok"/>
        </w:rPr>
        <w:t xml:space="preserve">//          handleSocketUpdate</w:t>
      </w:r>
      <w:r>
        <w:br/>
      </w:r>
      <w:r>
        <w:rPr>
          <w:rStyle w:val="CommentTok"/>
        </w:rPr>
        <w:t xml:space="preserve">// Getters: filteredDeals, myDeals, activeDeals, dealsByBounds</w:t>
      </w:r>
    </w:p>
    <w:bookmarkEnd w:id="77"/>
    <w:bookmarkStart w:id="78" w:name="map.store.ts"/>
    <w:p>
      <w:pPr>
        <w:pStyle w:val="Heading3"/>
      </w:pPr>
      <w:r>
        <w:t xml:space="preserve">map.store.ts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MapState {</w:t>
      </w:r>
      <w:r>
        <w:br/>
      </w:r>
      <w:r>
        <w:rPr>
          <w:rStyle w:val="NormalTok"/>
        </w:rPr>
        <w:t xml:space="preserve">  mapInstance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mapboxgl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viewport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DealMarker[]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clusters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Cluster[]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heatmapEnabled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clusteringEnabled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selectedMarkerId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initMap, updateViewport, addMarker, removeMarker,</w:t>
      </w:r>
      <w:r>
        <w:br/>
      </w:r>
      <w:r>
        <w:rPr>
          <w:rStyle w:val="CommentTok"/>
        </w:rPr>
        <w:t xml:space="preserve">//          toggleHeatmap, toggleClustering, flyToDeal,</w:t>
      </w:r>
      <w:r>
        <w:br/>
      </w:r>
      <w:r>
        <w:rPr>
          <w:rStyle w:val="CommentTok"/>
        </w:rPr>
        <w:t xml:space="preserve">//          handleViewportChange</w:t>
      </w:r>
      <w:r>
        <w:br/>
      </w:r>
      <w:r>
        <w:rPr>
          <w:rStyle w:val="CommentTok"/>
        </w:rPr>
        <w:t xml:space="preserve">// Getters: visibleMarkers, markerClusters, heatmapData</w:t>
      </w:r>
    </w:p>
    <w:bookmarkEnd w:id="78"/>
    <w:bookmarkStart w:id="79" w:name="reservation.store.ts"/>
    <w:p>
      <w:pPr>
        <w:pStyle w:val="Heading3"/>
      </w:pPr>
      <w:r>
        <w:t xml:space="preserve">reservation.store.ts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ReservationState {</w:t>
      </w:r>
      <w:r>
        <w:br/>
      </w:r>
      <w:r>
        <w:rPr>
          <w:rStyle w:val="NormalTok"/>
        </w:rPr>
        <w:t xml:space="preserve">  reservations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activeReservation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isReserving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reserveDeal, confirmReservation, cancelReservation,</w:t>
      </w:r>
      <w:r>
        <w:br/>
      </w:r>
      <w:r>
        <w:rPr>
          <w:rStyle w:val="CommentTok"/>
        </w:rPr>
        <w:t xml:space="preserve">//          handleSocketUpdate, startCountdown, expireReservation</w:t>
      </w:r>
      <w:r>
        <w:br/>
      </w:r>
      <w:r>
        <w:rPr>
          <w:rStyle w:val="CommentTok"/>
        </w:rPr>
        <w:t xml:space="preserve">// Getters: activeReservations, expiredReservations, canReserve</w:t>
      </w:r>
    </w:p>
    <w:bookmarkEnd w:id="79"/>
    <w:bookmarkStart w:id="80" w:name="feed.store.ts"/>
    <w:p>
      <w:pPr>
        <w:pStyle w:val="Heading3"/>
      </w:pPr>
      <w:r>
        <w:t xml:space="preserve">feed.store.ts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FeedState {</w:t>
      </w:r>
      <w:r>
        <w:br/>
      </w:r>
      <w:r>
        <w:rPr>
          <w:rStyle w:val="NormalTok"/>
        </w:rPr>
        <w:t xml:space="preserve">  activities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connectFeed, handleNewActivity, markAsRead</w:t>
      </w:r>
      <w:r>
        <w:br/>
      </w:r>
      <w:r>
        <w:rPr>
          <w:rStyle w:val="CommentTok"/>
        </w:rPr>
        <w:t xml:space="preserve">// Getters: recentActivities, hasUnread</w:t>
      </w:r>
    </w:p>
    <w:bookmarkEnd w:id="80"/>
    <w:bookmarkStart w:id="81" w:name="analytics.store.ts"/>
    <w:p>
      <w:pPr>
        <w:pStyle w:val="Heading3"/>
      </w:pPr>
      <w:r>
        <w:t xml:space="preserve">analytics.store.ts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AnalyticsState {</w:t>
      </w:r>
      <w:r>
        <w:br/>
      </w:r>
      <w:r>
        <w:rPr>
          <w:rStyle w:val="NormalTok"/>
        </w:rPr>
        <w:t xml:space="preserve">  liveMetrics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LiveMetrics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AnalyticsSnapshot[]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connectDashboard, handleAnalyticsTick, fetchHistory</w:t>
      </w:r>
      <w:r>
        <w:br/>
      </w:r>
      <w:r>
        <w:rPr>
          <w:rStyle w:val="CommentTok"/>
        </w:rPr>
        <w:t xml:space="preserve">// Getters: currentMetrics, metricsHistory</w:t>
      </w:r>
    </w:p>
    <w:bookmarkEnd w:id="81"/>
    <w:bookmarkStart w:id="82" w:name="ui.store.ts"/>
    <w:p>
      <w:pPr>
        <w:pStyle w:val="Heading3"/>
      </w:pPr>
      <w:r>
        <w:t xml:space="preserve">ui.store.ts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UIState {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sidebarOpen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mobileNavOpen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screenSize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'desktop'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notifications.store.ts"/>
    <w:p>
      <w:pPr>
        <w:pStyle w:val="Heading3"/>
      </w:pPr>
      <w:r>
        <w:t xml:space="preserve">notifications.store.ts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NotificationsState {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Actions: show, success, error, dismiss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9" w:name="concurrency-design"/>
    <w:p>
      <w:pPr>
        <w:pStyle w:val="Heading1"/>
      </w:pPr>
      <w:r>
        <w:t xml:space="preserve">17. CONCURRENCY DESIGN</w:t>
      </w:r>
    </w:p>
    <w:bookmarkStart w:id="86" w:name="reservation-optimistic-locking-flow"/>
    <w:p>
      <w:pPr>
        <w:pStyle w:val="Heading2"/>
      </w:pPr>
      <w:r>
        <w:t xml:space="preserve">Reservation Optimistic Locking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UserA as User A</w:t>
      </w:r>
      <w:r>
        <w:br/>
      </w:r>
      <w:r>
        <w:rPr>
          <w:rStyle w:val="VerbatimChar"/>
        </w:rPr>
        <w:t xml:space="preserve">    participant UI as Vue Client</w:t>
      </w:r>
      <w:r>
        <w:br/>
      </w:r>
      <w:r>
        <w:rPr>
          <w:rStyle w:val="VerbatimChar"/>
        </w:rPr>
        <w:t xml:space="preserve">    participant WS as Socket.IO</w:t>
      </w:r>
      <w:r>
        <w:br/>
      </w:r>
      <w:r>
        <w:rPr>
          <w:rStyle w:val="VerbatimChar"/>
        </w:rPr>
        <w:t xml:space="preserve">    participant API as NestJS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UserA-&gt;&gt;UI: Click "Reserve"</w:t>
      </w:r>
      <w:r>
        <w:br/>
      </w:r>
      <w:r>
        <w:rPr>
          <w:rStyle w:val="VerbatimChar"/>
        </w:rPr>
        <w:t xml:space="preserve">    UI-&gt;&gt;UI: Disable button, show spinner</w:t>
      </w:r>
      <w:r>
        <w:br/>
      </w:r>
      <w:r>
        <w:rPr>
          <w:rStyle w:val="VerbatimChar"/>
        </w:rPr>
        <w:t xml:space="preserve">    UI-&gt;&gt;API: POST /api/deals/:id/reserve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API-&gt;&gt;DB: BEGIN TRANSACTION</w:t>
      </w:r>
      <w:r>
        <w:br/>
      </w:r>
      <w:r>
        <w:rPr>
          <w:rStyle w:val="VerbatimChar"/>
        </w:rPr>
        <w:t xml:space="preserve">    API-&gt;&gt;DB: SELECT remaining_qty, version&lt;br/&gt;FROM deals WHERE id = :id&lt;br/&gt;FOR UPDATE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remaining_qty &gt; 0</w:t>
      </w:r>
      <w:r>
        <w:br/>
      </w:r>
      <w:r>
        <w:rPr>
          <w:rStyle w:val="VerbatimChar"/>
        </w:rPr>
        <w:t xml:space="preserve">        API-&gt;&gt;DB: INSERT INTO reservations&lt;br/&gt;(deal_id, user_id, status, expires_at)</w:t>
      </w:r>
      <w:r>
        <w:br/>
      </w:r>
      <w:r>
        <w:rPr>
          <w:rStyle w:val="VerbatimChar"/>
        </w:rPr>
        <w:t xml:space="preserve">        API-&gt;&gt;DB: UPDATE deals&lt;br/&gt;SET remaining_qty = remaining_qty - 1,&lt;br/&gt;    version = version + 1&lt;br/&gt;WHERE id = :id AND version = :current_version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Rows Updated == 1 (Success)</w:t>
      </w:r>
      <w:r>
        <w:br/>
      </w:r>
      <w:r>
        <w:rPr>
          <w:rStyle w:val="VerbatimChar"/>
        </w:rPr>
        <w:t xml:space="preserve">            API-&gt;&gt;DB: COMMIT</w:t>
      </w:r>
      <w:r>
        <w:br/>
      </w:r>
      <w:r>
        <w:rPr>
          <w:rStyle w:val="VerbatimChar"/>
        </w:rPr>
        <w:t xml:space="preserve">            API-&gt;&gt;WS: emit('reservation:created', { ... })</w:t>
      </w:r>
      <w:r>
        <w:br/>
      </w:r>
      <w:r>
        <w:rPr>
          <w:rStyle w:val="VerbatimChar"/>
        </w:rPr>
        <w:t xml:space="preserve">            WS-&gt;&gt;UI: Live quantity update</w:t>
      </w:r>
      <w:r>
        <w:br/>
      </w:r>
      <w:r>
        <w:rPr>
          <w:rStyle w:val="VerbatimChar"/>
        </w:rPr>
        <w:t xml:space="preserve">            UI-&gt;&gt;UI: Start 15min countdown</w:t>
      </w:r>
      <w:r>
        <w:br/>
      </w:r>
      <w:r>
        <w:rPr>
          <w:rStyle w:val="VerbatimChar"/>
        </w:rPr>
        <w:t xml:space="preserve">            UI-&gt;&gt;UserA: Show "Reserved! Pickup by HH:MM"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par Other clients</w:t>
      </w:r>
      <w:r>
        <w:br/>
      </w:r>
      <w:r>
        <w:rPr>
          <w:rStyle w:val="VerbatimChar"/>
        </w:rPr>
        <w:t xml:space="preserve">                WS-&gt;&gt;UI: emit('deal:quantity', { remaining })</w:t>
      </w:r>
      <w:r>
        <w:br/>
      </w:r>
      <w:r>
        <w:rPr>
          <w:rStyle w:val="VerbatimChar"/>
        </w:rPr>
        <w:t xml:space="preserve">                UI-&gt;&gt;UI: Update deal card quantity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else Rows Updated == 0 (Version Mismatch)</w:t>
      </w:r>
      <w:r>
        <w:br/>
      </w:r>
      <w:r>
        <w:rPr>
          <w:rStyle w:val="VerbatimChar"/>
        </w:rPr>
        <w:t xml:space="preserve">            API-&gt;&gt;DB: ROLLBACK</w:t>
      </w:r>
      <w:r>
        <w:br/>
      </w:r>
      <w:r>
        <w:rPr>
          <w:rStyle w:val="VerbatimChar"/>
        </w:rPr>
        <w:t xml:space="preserve">            API-&gt;&gt;UI: 409 Conflict - "Item was just reserved"</w:t>
      </w:r>
      <w:r>
        <w:br/>
      </w:r>
      <w:r>
        <w:rPr>
          <w:rStyle w:val="VerbatimChar"/>
        </w:rPr>
        <w:t xml:space="preserve">            UI-&gt;&gt;UserA: Show "Sorry, someone else just reserved this!"</w:t>
      </w:r>
      <w:r>
        <w:br/>
      </w:r>
      <w:r>
        <w:rPr>
          <w:rStyle w:val="VerbatimChar"/>
        </w:rPr>
        <w:t xml:space="preserve">            UI-&gt;&gt;UI: Re-enable button or show "Sold Out"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else remaining_qty &lt;= 0</w:t>
      </w:r>
      <w:r>
        <w:br/>
      </w:r>
      <w:r>
        <w:rPr>
          <w:rStyle w:val="VerbatimChar"/>
        </w:rPr>
        <w:t xml:space="preserve">        API-&gt;&gt;DB: COMMIT (read-only)</w:t>
      </w:r>
      <w:r>
        <w:br/>
      </w:r>
      <w:r>
        <w:rPr>
          <w:rStyle w:val="VerbatimChar"/>
        </w:rPr>
        <w:t xml:space="preserve">        API-&gt;&gt;UI: 400 Bad Request - "No items remaining"</w:t>
      </w:r>
      <w:r>
        <w:br/>
      </w:r>
      <w:r>
        <w:rPr>
          <w:rStyle w:val="VerbatimChar"/>
        </w:rPr>
        <w:t xml:space="preserve">        UI-&gt;&gt;UserA: Show "This deal is sold out"</w:t>
      </w:r>
      <w:r>
        <w:br/>
      </w:r>
      <w:r>
        <w:rPr>
          <w:rStyle w:val="VerbatimChar"/>
        </w:rPr>
        <w:t xml:space="preserve">    end</w:t>
      </w:r>
    </w:p>
    <w:bookmarkEnd w:id="86"/>
    <w:bookmarkStart w:id="87" w:name="reservation-expiry-flow"/>
    <w:p>
      <w:pPr>
        <w:pStyle w:val="Heading2"/>
      </w:pPr>
      <w:r>
        <w:t xml:space="preserve">Reservation Expiry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Cron as NestJS Scheduler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WS as Socket.IO</w:t>
      </w:r>
      <w:r>
        <w:br/>
      </w:r>
      <w:r>
        <w:rPr>
          <w:rStyle w:val="VerbatimChar"/>
        </w:rPr>
        <w:t xml:space="preserve">    participant UI as Vue Client</w:t>
      </w:r>
      <w:r>
        <w:br/>
      </w:r>
      <w:r>
        <w:rPr>
          <w:rStyle w:val="VerbatimChar"/>
        </w:rPr>
        <w:t xml:space="preserve">    participant UserU as User (who reserved)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Every 30 seconds</w:t>
      </w:r>
      <w:r>
        <w:br/>
      </w:r>
      <w:r>
        <w:rPr>
          <w:rStyle w:val="VerbatimChar"/>
        </w:rPr>
        <w:t xml:space="preserve">        Cron-&gt;&gt;DB: SELECT * FROM reservations&lt;br/&gt;WHERE status = 'active'&lt;br/&gt;AND expires_at &lt; NOW()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Expired reservations found</w:t>
      </w:r>
      <w:r>
        <w:br/>
      </w:r>
      <w:r>
        <w:rPr>
          <w:rStyle w:val="VerbatimChar"/>
        </w:rPr>
        <w:t xml:space="preserve">            Cron-&gt;&gt;DB: BEGIN TRANSACTION</w:t>
      </w:r>
      <w:r>
        <w:br/>
      </w:r>
      <w:r>
        <w:rPr>
          <w:rStyle w:val="VerbatimChar"/>
        </w:rPr>
        <w:t xml:space="preserve">            Cron-&gt;&gt;DB: UPDATE deals d&lt;br/&gt;SET remaining_qty = remaining_qty + r.quantity_reserved,&lt;br/&gt;    version = version + 1&lt;br/&gt;FROM reservations r&lt;br/&gt;WHERE r.deal_id = d.id&lt;br/&gt;AND r.id IN (:expired_ids)</w:t>
      </w:r>
      <w:r>
        <w:br/>
      </w:r>
      <w:r>
        <w:rPr>
          <w:rStyle w:val="VerbatimChar"/>
        </w:rPr>
        <w:t xml:space="preserve">            Cron-&gt;&gt;DB: UPDATE reservations&lt;br/&gt;SET status = 'expired'&lt;br/&gt;WHERE id IN (:expired_ids)</w:t>
      </w:r>
      <w:r>
        <w:br/>
      </w:r>
      <w:r>
        <w:rPr>
          <w:rStyle w:val="VerbatimChar"/>
        </w:rPr>
        <w:t xml:space="preserve">            Cron-&gt;&gt;DB: COMMIT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loop Each expired reservation</w:t>
      </w:r>
      <w:r>
        <w:br/>
      </w:r>
      <w:r>
        <w:rPr>
          <w:rStyle w:val="VerbatimChar"/>
        </w:rPr>
        <w:t xml:space="preserve">                Cron-&gt;&gt;WS: emit('reservation:expired', { id, dealId })</w:t>
      </w:r>
      <w:r>
        <w:br/>
      </w:r>
      <w:r>
        <w:rPr>
          <w:rStyle w:val="VerbatimChar"/>
        </w:rPr>
        <w:t xml:space="preserve">                Cron-&gt;&gt;WS: emit('deal:quantity', { id: dealId, remaining })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WS-&gt;&gt;UI: Update deal card quantity</w:t>
      </w:r>
      <w:r>
        <w:br/>
      </w:r>
      <w:r>
        <w:rPr>
          <w:rStyle w:val="VerbatimChar"/>
        </w:rPr>
        <w:t xml:space="preserve">            WS-&gt;&gt;UserU: Show "Your reservation has expired"</w:t>
      </w:r>
      <w:r>
        <w:br/>
      </w:r>
      <w:r>
        <w:rPr>
          <w:rStyle w:val="VerbatimChar"/>
        </w:rPr>
        <w:t xml:space="preserve">            UI-&gt;&gt;UserU: Toast notification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bookmarkEnd w:id="87"/>
    <w:bookmarkStart w:id="88" w:name="concurrency-challenges-solutions"/>
    <w:p>
      <w:pPr>
        <w:pStyle w:val="Heading2"/>
      </w:pPr>
      <w:r>
        <w:t xml:space="preserve">Concurrency Challenges &amp;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condition on reserve</w:t>
            </w:r>
          </w:p>
        </w:tc>
        <w:tc>
          <w:tcPr/>
          <w:p>
            <w:pPr>
              <w:pStyle w:val="Compact"/>
            </w:pPr>
            <w:r>
              <w:t xml:space="preserve">Optimistic locking with version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deals SET ... WHERE id = X AND version =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timeout</w:t>
            </w:r>
          </w:p>
        </w:tc>
        <w:tc>
          <w:tcPr/>
          <w:p>
            <w:pPr>
              <w:pStyle w:val="Compact"/>
            </w:pPr>
            <w:r>
              <w:t xml:space="preserve">Server-side scheduler + client countdown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  <w:r>
              <w:t xml:space="preserve"> </w:t>
            </w:r>
            <w:r>
              <w:t xml:space="preserve">@Cron</w:t>
            </w:r>
            <w:r>
              <w:t xml:space="preserve">, socket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Overselling</w:t>
            </w:r>
          </w:p>
        </w:tc>
        <w:tc>
          <w:tcPr/>
          <w:p>
            <w:pPr>
              <w:pStyle w:val="Compact"/>
            </w:pPr>
            <w:r>
              <w:t xml:space="preserve">Transaction with row-level 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... FOR UPDATE</w:t>
            </w:r>
            <w:r>
              <w:t xml:space="preserve"> </w:t>
            </w:r>
            <w:r>
              <w:t xml:space="preserve">within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desync</w:t>
            </w:r>
          </w:p>
        </w:tc>
        <w:tc>
          <w:tcPr/>
          <w:p>
            <w:pPr>
              <w:pStyle w:val="Compact"/>
            </w:pPr>
            <w:r>
              <w:t xml:space="preserve">Real-time socket broadcast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emit('deal:quantity')</w:t>
            </w:r>
            <w:r>
              <w:t xml:space="preserve"> </w:t>
            </w:r>
            <w:r>
              <w:t xml:space="preserve">to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tabs</w:t>
            </w:r>
          </w:p>
        </w:tc>
        <w:tc>
          <w:tcPr/>
          <w:p>
            <w:pPr>
              <w:pStyle w:val="Compact"/>
            </w:pPr>
            <w:r>
              <w:t xml:space="preserve">Shared reservation state via store</w:t>
            </w:r>
          </w:p>
        </w:tc>
        <w:tc>
          <w:tcPr/>
          <w:p>
            <w:pPr>
              <w:pStyle w:val="Compact"/>
            </w:pPr>
            <w:r>
              <w:t xml:space="preserve">Poll server on tab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failure mid-reservation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</w:t>
            </w:r>
            <w:r>
              <w:t xml:space="preserve"> </w:t>
            </w:r>
            <w:r>
              <w:t xml:space="preserve">column in reservations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4" w:name="high-volume-event-design"/>
    <w:p>
      <w:pPr>
        <w:pStyle w:val="Heading1"/>
      </w:pPr>
      <w:r>
        <w:t xml:space="preserve">18. HIGH VOLUME EVENT DESIGN</w:t>
      </w:r>
    </w:p>
    <w:bookmarkStart w:id="90" w:name="live-event-dashboard-architecture"/>
    <w:p>
      <w:pPr>
        <w:pStyle w:val="Heading2"/>
      </w:pPr>
      <w:r>
        <w:t xml:space="preserve">Live Event Dashboard 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Sources</w:t>
      </w:r>
      <w:r>
        <w:br/>
      </w:r>
      <w:r>
        <w:rPr>
          <w:rStyle w:val="VerbatimChar"/>
        </w:rPr>
        <w:t xml:space="preserve">        DC[Deal Created]</w:t>
      </w:r>
      <w:r>
        <w:br/>
      </w:r>
      <w:r>
        <w:rPr>
          <w:rStyle w:val="VerbatimChar"/>
        </w:rPr>
        <w:t xml:space="preserve">        DR[Deal Reserved]</w:t>
      </w:r>
      <w:r>
        <w:br/>
      </w:r>
      <w:r>
        <w:rPr>
          <w:rStyle w:val="VerbatimChar"/>
        </w:rPr>
        <w:t xml:space="preserve">        DV[Deal Verified]</w:t>
      </w:r>
      <w:r>
        <w:br/>
      </w:r>
      <w:r>
        <w:rPr>
          <w:rStyle w:val="VerbatimChar"/>
        </w:rPr>
        <w:t xml:space="preserve">        CA[Comment Added]</w:t>
      </w:r>
      <w:r>
        <w:br/>
      </w:r>
      <w:r>
        <w:rPr>
          <w:rStyle w:val="VerbatimChar"/>
        </w:rPr>
        <w:t xml:space="preserve">        UL[User Login]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Processing</w:t>
      </w:r>
      <w:r>
        <w:br/>
      </w:r>
      <w:r>
        <w:rPr>
          <w:rStyle w:val="VerbatimChar"/>
        </w:rPr>
        <w:t xml:space="preserve">        EQ[Event Queue&lt;br/&gt;In-Memory Buffer]</w:t>
      </w:r>
      <w:r>
        <w:br/>
      </w:r>
      <w:r>
        <w:rPr>
          <w:rStyle w:val="VerbatimChar"/>
        </w:rPr>
        <w:t xml:space="preserve">        EW[Event Window&lt;br/&gt;1-min sliding]</w:t>
      </w:r>
      <w:r>
        <w:br/>
      </w:r>
      <w:r>
        <w:rPr>
          <w:rStyle w:val="VerbatimChar"/>
        </w:rPr>
        <w:t xml:space="preserve">        AA[Analytics Aggregator]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Storage</w:t>
      </w:r>
      <w:r>
        <w:br/>
      </w:r>
      <w:r>
        <w:rPr>
          <w:rStyle w:val="VerbatimChar"/>
        </w:rPr>
        <w:t xml:space="preserve">        AD[(Analytics DB&lt;br/&gt;Timeseries)]</w:t>
      </w:r>
      <w:r>
        <w:br/>
      </w:r>
      <w:r>
        <w:rPr>
          <w:rStyle w:val="VerbatimChar"/>
        </w:rPr>
        <w:t xml:space="preserve">        AC[Analytics Cache&lt;br/&gt;Redis]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Broadcast</w:t>
      </w:r>
      <w:r>
        <w:br/>
      </w:r>
      <w:r>
        <w:rPr>
          <w:rStyle w:val="VerbatimChar"/>
        </w:rPr>
        <w:t xml:space="preserve">        AS[Socket Server]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Client</w:t>
      </w:r>
      <w:r>
        <w:br/>
      </w:r>
      <w:r>
        <w:rPr>
          <w:rStyle w:val="VerbatimChar"/>
        </w:rPr>
        <w:t xml:space="preserve">        ADash[Analytics Dashboard]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Charts</w:t>
      </w:r>
      <w:r>
        <w:br/>
      </w:r>
      <w:r>
        <w:rPr>
          <w:rStyle w:val="VerbatimChar"/>
        </w:rPr>
        <w:t xml:space="preserve">            C1[Active Users&lt;br/&gt;Line Chart]</w:t>
      </w:r>
      <w:r>
        <w:br/>
      </w:r>
      <w:r>
        <w:rPr>
          <w:rStyle w:val="VerbatimChar"/>
        </w:rPr>
        <w:t xml:space="preserve">            C2[Reservations/min&lt;br/&gt;Bar Chart]</w:t>
      </w:r>
      <w:r>
        <w:br/>
      </w:r>
      <w:r>
        <w:rPr>
          <w:rStyle w:val="VerbatimChar"/>
        </w:rPr>
        <w:t xml:space="preserve">            C3[Deals/min&lt;br/&gt;Bar Chart]</w:t>
      </w:r>
      <w:r>
        <w:br/>
      </w:r>
      <w:r>
        <w:rPr>
          <w:rStyle w:val="VerbatimChar"/>
        </w:rPr>
        <w:t xml:space="preserve">            C4[Verifications&lt;br/&gt;Count]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DC --&gt; EQ</w:t>
      </w:r>
      <w:r>
        <w:br/>
      </w:r>
      <w:r>
        <w:rPr>
          <w:rStyle w:val="VerbatimChar"/>
        </w:rPr>
        <w:t xml:space="preserve">    DR --&gt; EQ</w:t>
      </w:r>
      <w:r>
        <w:br/>
      </w:r>
      <w:r>
        <w:rPr>
          <w:rStyle w:val="VerbatimChar"/>
        </w:rPr>
        <w:t xml:space="preserve">    DV --&gt; EQ</w:t>
      </w:r>
      <w:r>
        <w:br/>
      </w:r>
      <w:r>
        <w:rPr>
          <w:rStyle w:val="VerbatimChar"/>
        </w:rPr>
        <w:t xml:space="preserve">    CA --&gt; EQ</w:t>
      </w:r>
      <w:r>
        <w:br/>
      </w:r>
      <w:r>
        <w:rPr>
          <w:rStyle w:val="VerbatimChar"/>
        </w:rPr>
        <w:t xml:space="preserve">    UL --&gt; EQ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EQ --&gt; EW</w:t>
      </w:r>
      <w:r>
        <w:br/>
      </w:r>
      <w:r>
        <w:rPr>
          <w:rStyle w:val="VerbatimChar"/>
        </w:rPr>
        <w:t xml:space="preserve">    EW --&gt; AA</w:t>
      </w:r>
      <w:r>
        <w:br/>
      </w:r>
      <w:r>
        <w:rPr>
          <w:rStyle w:val="VerbatimChar"/>
        </w:rPr>
        <w:t xml:space="preserve">    AA --&gt; AD</w:t>
      </w:r>
      <w:r>
        <w:br/>
      </w:r>
      <w:r>
        <w:rPr>
          <w:rStyle w:val="VerbatimChar"/>
        </w:rPr>
        <w:t xml:space="preserve">    AA --&gt; AC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 --&gt; 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 --&gt; ADash</w:t>
      </w:r>
      <w:r>
        <w:br/>
      </w:r>
      <w:r>
        <w:rPr>
          <w:rStyle w:val="VerbatimChar"/>
        </w:rPr>
        <w:t xml:space="preserve">    ADash --&gt; C1</w:t>
      </w:r>
      <w:r>
        <w:br/>
      </w:r>
      <w:r>
        <w:rPr>
          <w:rStyle w:val="VerbatimChar"/>
        </w:rPr>
        <w:t xml:space="preserve">    ADash --&gt; C2</w:t>
      </w:r>
      <w:r>
        <w:br/>
      </w:r>
      <w:r>
        <w:rPr>
          <w:rStyle w:val="VerbatimChar"/>
        </w:rPr>
        <w:t xml:space="preserve">    ADash --&gt; C3</w:t>
      </w:r>
      <w:r>
        <w:br/>
      </w:r>
      <w:r>
        <w:rPr>
          <w:rStyle w:val="VerbatimChar"/>
        </w:rPr>
        <w:t xml:space="preserve">    ADash --&gt; C4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Sources fill:#e8f5e9</w:t>
      </w:r>
      <w:r>
        <w:br/>
      </w:r>
      <w:r>
        <w:rPr>
          <w:rStyle w:val="VerbatimChar"/>
        </w:rPr>
        <w:t xml:space="preserve">    style Processing fill:#fff3e0</w:t>
      </w:r>
      <w:r>
        <w:br/>
      </w:r>
      <w:r>
        <w:rPr>
          <w:rStyle w:val="VerbatimChar"/>
        </w:rPr>
        <w:t xml:space="preserve">    style Broadcast fill:#e3f2fd</w:t>
      </w:r>
      <w:r>
        <w:br/>
      </w:r>
      <w:r>
        <w:rPr>
          <w:rStyle w:val="VerbatimChar"/>
        </w:rPr>
        <w:t xml:space="preserve">    style Client fill:#f3e5f5</w:t>
      </w:r>
    </w:p>
    <w:bookmarkEnd w:id="90"/>
    <w:bookmarkStart w:id="91" w:name="event-processing-pipeline"/>
    <w:p>
      <w:pPr>
        <w:pStyle w:val="Heading2"/>
      </w:pPr>
      <w:r>
        <w:t xml:space="preserve">Event Processing Pipeline</w:t>
      </w:r>
    </w:p>
    <w:p>
      <w:pPr>
        <w:pStyle w:val="SourceCode"/>
      </w:pPr>
      <w:r>
        <w:rPr>
          <w:rStyle w:val="CommentTok"/>
        </w:rPr>
        <w:t xml:space="preserve">// Server-side analytics aggregator (NestJS)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windowSizeMs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1-minute sliding window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flushIntervalMs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Emit every 5 seconds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Metrics computed every 5s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activeUsers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reservationsPerMinute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dealsPerMinute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verificationsTotal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commentsTotal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Cron</w:t>
      </w:r>
      <w:r>
        <w:rPr>
          <w:rStyle w:val="NormalTok"/>
        </w:rPr>
        <w:t xml:space="preserve">(CronExpression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EVERY_5_SECONDS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windowSizeMs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Slide window: remove events older than 1 minute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Compute rolling metrics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activeUsers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countUniqueUsers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reservationsPerMinute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'reservation_made'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dealsPerMinute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'deal_created'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verificationsTotal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'deal_verified'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commentsTotal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'comment_added'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Broadcast to admin dashboard room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'dashboard:admin'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'analytics:tick'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Persist 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analyticsRepository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capturedAt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1"/>
    <w:bookmarkStart w:id="92" w:name="client-side-chart-rendering"/>
    <w:p>
      <w:pPr>
        <w:pStyle w:val="Heading2"/>
      </w:pPr>
      <w:r>
        <w:t xml:space="preserve">Client-Side Chart Rendering</w:t>
      </w:r>
    </w:p>
    <w:p>
      <w:pPr>
        <w:pStyle w:val="SourceCode"/>
      </w:pPr>
      <w:r>
        <w:rPr>
          <w:rStyle w:val="CommentTok"/>
        </w:rPr>
        <w:t xml:space="preserve">// Dashboard component with live-updating Chart.js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timestamps</w:t>
      </w:r>
      <w:r>
        <w:br/>
      </w:r>
      <w:r>
        <w:rPr>
          <w:rStyle w:val="NormalTok"/>
        </w:rPr>
        <w:t xml:space="preserve">  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'Reservations/min'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'rgba(16, 185, 129, 0.1)'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onMounted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'analytics:tick'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LiveMetrics)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last 20 data points</w:t>
      </w:r>
      <w:r>
        <w:br/>
      </w:r>
      <w:r>
        <w:rPr>
          <w:rStyle w:val="NormalTok"/>
        </w:rPr>
        <w:t xml:space="preserve">    chartData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formatTime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reservationsPerMinute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chartData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chartData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Animate chart update</w:t>
      </w:r>
      <w:r>
        <w:br/>
      </w:r>
      <w:r>
        <w:rPr>
          <w:rStyle w:val="NormalTok"/>
        </w:rPr>
        <w:t xml:space="preserve">    chartRef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'none' for performance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2"/>
    <w:bookmarkStart w:id="93" w:name="performance-considerations"/>
    <w:p>
      <w:pPr>
        <w:pStyle w:val="Heading2"/>
      </w:pPr>
      <w:r>
        <w:t xml:space="preserve">Performance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events</w:t>
            </w:r>
          </w:p>
        </w:tc>
        <w:tc>
          <w:tcPr/>
          <w:p>
            <w:pPr>
              <w:pStyle w:val="Compact"/>
            </w:pPr>
            <w:r>
              <w:t xml:space="preserve">Buffer and batch-process every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re-render on every tick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update('none')</w:t>
            </w:r>
            <w:r>
              <w:t xml:space="preserve"> </w:t>
            </w:r>
            <w:r>
              <w:t xml:space="preserve">— skip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leak with unbounded history</w:t>
            </w:r>
          </w:p>
        </w:tc>
        <w:tc>
          <w:tcPr/>
          <w:p>
            <w:pPr>
              <w:pStyle w:val="Compact"/>
            </w:pPr>
            <w:r>
              <w:t xml:space="preserve">Keep last 20 data points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dashboards</w:t>
            </w:r>
          </w:p>
        </w:tc>
        <w:tc>
          <w:tcPr/>
          <w:p>
            <w:pPr>
              <w:pStyle w:val="Compact"/>
            </w:pPr>
            <w:r>
              <w:t xml:space="preserve">Virtual scrolling for event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admin clients</w:t>
            </w:r>
          </w:p>
        </w:tc>
        <w:tc>
          <w:tcPr/>
          <w:p>
            <w:pPr>
              <w:pStyle w:val="Compact"/>
            </w:pPr>
            <w:r>
              <w:t xml:space="preserve">Single server process, broadcast once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8" w:name="security-design"/>
    <w:p>
      <w:pPr>
        <w:pStyle w:val="Heading1"/>
      </w:pPr>
      <w:r>
        <w:t xml:space="preserve">19. SECURITY DESIGN</w:t>
      </w:r>
    </w:p>
    <w:bookmarkStart w:id="95" w:name="authentication-authorization"/>
    <w:p>
      <w:pPr>
        <w:pStyle w:val="Heading2"/>
      </w:pPr>
      <w:r>
        <w:t xml:space="preserve">Authentication &amp; Authorization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Security Layers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Transport Security                           │</w:t>
      </w:r>
      <w:r>
        <w:br/>
      </w:r>
      <w:r>
        <w:rPr>
          <w:rStyle w:val="VerbatimChar"/>
        </w:rPr>
        <w:t xml:space="preserve">│     - HTTPS everywhere                           │</w:t>
      </w:r>
      <w:r>
        <w:br/>
      </w:r>
      <w:r>
        <w:rPr>
          <w:rStyle w:val="VerbatimChar"/>
        </w:rPr>
        <w:t xml:space="preserve">│     - WSS for WebSocket                          │</w:t>
      </w:r>
      <w:r>
        <w:br/>
      </w:r>
      <w:r>
        <w:rPr>
          <w:rStyle w:val="VerbatimChar"/>
        </w:rPr>
        <w:t xml:space="preserve">│     - HSTS headers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2. Authentication                               │</w:t>
      </w:r>
      <w:r>
        <w:br/>
      </w:r>
      <w:r>
        <w:rPr>
          <w:rStyle w:val="VerbatimChar"/>
        </w:rPr>
        <w:t xml:space="preserve">│     - JWT (access + refresh tokens)              │</w:t>
      </w:r>
      <w:r>
        <w:br/>
      </w:r>
      <w:r>
        <w:rPr>
          <w:rStyle w:val="VerbatimChar"/>
        </w:rPr>
        <w:t xml:space="preserve">│     - Access: 15min expiry                       │</w:t>
      </w:r>
      <w:r>
        <w:br/>
      </w:r>
      <w:r>
        <w:rPr>
          <w:rStyle w:val="VerbatimChar"/>
        </w:rPr>
        <w:t xml:space="preserve">│     - Refresh: 7 day expiry (httpOnly cookie)    │</w:t>
      </w:r>
      <w:r>
        <w:br/>
      </w:r>
      <w:r>
        <w:rPr>
          <w:rStyle w:val="VerbatimChar"/>
        </w:rPr>
        <w:t xml:space="preserve">│     - bcrypt password hashing (cost 12)          │</w:t>
      </w:r>
      <w:r>
        <w:br/>
      </w:r>
      <w:r>
        <w:rPr>
          <w:rStyle w:val="VerbatimChar"/>
        </w:rPr>
        <w:t xml:space="preserve">│     - Rate limiting on login (5/min per IP)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3. Authorization (RBAC)                         │</w:t>
      </w:r>
      <w:r>
        <w:br/>
      </w:r>
      <w:r>
        <w:rPr>
          <w:rStyle w:val="VerbatimChar"/>
        </w:rPr>
        <w:t xml:space="preserve">│     - Role-based guards on routes                │</w:t>
      </w:r>
      <w:r>
        <w:br/>
      </w:r>
      <w:r>
        <w:rPr>
          <w:rStyle w:val="VerbatimChar"/>
        </w:rPr>
        <w:t xml:space="preserve">│     - Route meta: { requiresAuth: true, role: }  │</w:t>
      </w:r>
      <w:r>
        <w:br/>
      </w:r>
      <w:r>
        <w:rPr>
          <w:rStyle w:val="VerbatimChar"/>
        </w:rPr>
        <w:t xml:space="preserve">│     - Backend @Roles('admin') decorator          │</w:t>
      </w:r>
      <w:r>
        <w:br/>
      </w:r>
      <w:r>
        <w:rPr>
          <w:rStyle w:val="VerbatimChar"/>
        </w:rPr>
        <w:t xml:space="preserve">│     - Socket room access validation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4. Input Validation                             │</w:t>
      </w:r>
      <w:r>
        <w:br/>
      </w:r>
      <w:r>
        <w:rPr>
          <w:rStyle w:val="VerbatimChar"/>
        </w:rPr>
        <w:t xml:space="preserve">│     - Zod schemas on all API inputs              │</w:t>
      </w:r>
      <w:r>
        <w:br/>
      </w:r>
      <w:r>
        <w:rPr>
          <w:rStyle w:val="VerbatimChar"/>
        </w:rPr>
        <w:t xml:space="preserve">│     - XSS prevention (DOMPurify on content)      │</w:t>
      </w:r>
      <w:r>
        <w:br/>
      </w:r>
      <w:r>
        <w:rPr>
          <w:rStyle w:val="VerbatimChar"/>
        </w:rPr>
        <w:t xml:space="preserve">│     - SQL injection prevention (parameterized)   │</w:t>
      </w:r>
      <w:r>
        <w:br/>
      </w:r>
      <w:r>
        <w:rPr>
          <w:rStyle w:val="VerbatimChar"/>
        </w:rPr>
        <w:t xml:space="preserve">│     - File upload validation (type, size, scan)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5. CSRF Protection                              │</w:t>
      </w:r>
      <w:r>
        <w:br/>
      </w:r>
      <w:r>
        <w:rPr>
          <w:rStyle w:val="VerbatimChar"/>
        </w:rPr>
        <w:t xml:space="preserve">│     - SameSite=Strict cookies                    │</w:t>
      </w:r>
      <w:r>
        <w:br/>
      </w:r>
      <w:r>
        <w:rPr>
          <w:rStyle w:val="VerbatimChar"/>
        </w:rPr>
        <w:t xml:space="preserve">│     - CSRF tokens for non-GET requests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6. Rate Limiting                                │</w:t>
      </w:r>
      <w:r>
        <w:br/>
      </w:r>
      <w:r>
        <w:rPr>
          <w:rStyle w:val="VerbatimChar"/>
        </w:rPr>
        <w:t xml:space="preserve">│     - API: 100 req/min per user                  │</w:t>
      </w:r>
      <w:r>
        <w:br/>
      </w:r>
      <w:r>
        <w:rPr>
          <w:rStyle w:val="VerbatimChar"/>
        </w:rPr>
        <w:t xml:space="preserve">│     - Auth: 5 req/min per IP                     │</w:t>
      </w:r>
      <w:r>
        <w:br/>
      </w:r>
      <w:r>
        <w:rPr>
          <w:rStyle w:val="VerbatimChar"/>
        </w:rPr>
        <w:t xml:space="preserve">│     - Create deal: 10 req/hour per user          │</w:t>
      </w:r>
      <w:r>
        <w:br/>
      </w:r>
      <w:r>
        <w:rPr>
          <w:rStyle w:val="VerbatimChar"/>
        </w:rPr>
        <w:t xml:space="preserve">│     - Reserve: 20 req/hour per user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7. Data Protection                              │</w:t>
      </w:r>
      <w:r>
        <w:br/>
      </w:r>
      <w:r>
        <w:rPr>
          <w:rStyle w:val="VerbatimChar"/>
        </w:rPr>
        <w:t xml:space="preserve">│     - Input sanitisation                         │</w:t>
      </w:r>
      <w:r>
        <w:br/>
      </w:r>
      <w:r>
        <w:rPr>
          <w:rStyle w:val="VerbatimChar"/>
        </w:rPr>
        <w:t xml:space="preserve">│     - No sensitive data in JWTs                  │</w:t>
      </w:r>
      <w:r>
        <w:br/>
      </w:r>
      <w:r>
        <w:rPr>
          <w:rStyle w:val="VerbatimChar"/>
        </w:rPr>
        <w:t xml:space="preserve">│     - Soft delete for users/deals                │</w:t>
      </w:r>
      <w:r>
        <w:br/>
      </w:r>
      <w:r>
        <w:rPr>
          <w:rStyle w:val="VerbatimChar"/>
        </w:rPr>
        <w:t xml:space="preserve">│     - Audit logging for admin actions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95"/>
    <w:bookmarkStart w:id="96" w:name="vue-router-route-guards"/>
    <w:p>
      <w:pPr>
        <w:pStyle w:val="Heading2"/>
      </w:pPr>
      <w:r>
        <w:t xml:space="preserve">Vue Router Route Guards</w:t>
      </w:r>
    </w:p>
    <w:p>
      <w:pPr>
        <w:pStyle w:val="SourceCode"/>
      </w:pPr>
      <w:r>
        <w:rPr>
          <w:rStyle w:val="CommentTok"/>
        </w:rPr>
        <w:t xml:space="preserve">// router/index.ts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RouteRecordRaw[]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requiresAuth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'/explore'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requiresAuth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ExploreView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requiresAuth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requiresAuth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isAuthenticated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fullPath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6"/>
    <w:bookmarkStart w:id="97" w:name="socket-authentication"/>
    <w:p>
      <w:pPr>
        <w:pStyle w:val="Heading2"/>
      </w:pPr>
      <w:r>
        <w:t xml:space="preserve">Socket Authentication</w:t>
      </w:r>
    </w:p>
    <w:p>
      <w:pPr>
        <w:pStyle w:val="SourceCode"/>
      </w:pPr>
      <w:r>
        <w:rPr>
          <w:rStyle w:val="CommentTok"/>
        </w:rPr>
        <w:t xml:space="preserve">// Socket middleware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(([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accessibility-design"/>
    <w:p>
      <w:pPr>
        <w:pStyle w:val="Heading1"/>
      </w:pPr>
      <w:r>
        <w:t xml:space="preserve">20. ACCESSIBILITY DESIGN</w:t>
      </w:r>
    </w:p>
    <w:bookmarkStart w:id="99" w:name="wcag-2.1-aa-compliance"/>
    <w:p>
      <w:pPr>
        <w:pStyle w:val="Heading2"/>
      </w:pPr>
      <w:r>
        <w:t xml:space="preserve">WCAG 2.1 AA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Perceivable</w:t>
            </w:r>
          </w:p>
        </w:tc>
        <w:tc>
          <w:tcPr/>
          <w:p>
            <w:pPr>
              <w:pStyle w:val="Compact"/>
            </w:pPr>
            <w:r>
              <w:t xml:space="preserve">1.1.1 Non-text Content</w:t>
            </w:r>
          </w:p>
        </w:tc>
        <w:tc>
          <w:tcPr/>
          <w:p>
            <w:pPr>
              <w:pStyle w:val="Compact"/>
            </w:pPr>
            <w:r>
              <w:t xml:space="preserve">All images have alt text; decorative images use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1.4.3 Contrast (Minimum)</w:t>
            </w:r>
          </w:p>
        </w:tc>
        <w:tc>
          <w:tcPr/>
          <w:p>
            <w:pPr>
              <w:pStyle w:val="Compact"/>
            </w:pPr>
            <w:r>
              <w:t xml:space="preserve">4.5:1 ratio for normal text; 3:1 for large 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1.4.12 Text Spacing</w:t>
            </w:r>
          </w:p>
        </w:tc>
        <w:tc>
          <w:tcPr/>
          <w:p>
            <w:pPr>
              <w:pStyle w:val="Compact"/>
            </w:pPr>
            <w:r>
              <w:t xml:space="preserve">No loss of content when text spacing is overridden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Operable</w:t>
            </w:r>
          </w:p>
        </w:tc>
        <w:tc>
          <w:tcPr/>
          <w:p>
            <w:pPr>
              <w:pStyle w:val="Compact"/>
            </w:pPr>
            <w:r>
              <w:t xml:space="preserve">2.1.1 Keyboard</w:t>
            </w:r>
          </w:p>
        </w:tc>
        <w:tc>
          <w:tcPr/>
          <w:p>
            <w:pPr>
              <w:pStyle w:val="Compact"/>
            </w:pPr>
            <w:r>
              <w:t xml:space="preserve">All interactive elements reachable via Tab/Shift+Tab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2.1.2 No Keyboard Trap</w:t>
            </w:r>
          </w:p>
        </w:tc>
        <w:tc>
          <w:tcPr/>
          <w:p>
            <w:pPr>
              <w:pStyle w:val="Compact"/>
            </w:pPr>
            <w:r>
              <w:t xml:space="preserve">No focus traps; Escape dismisses modals/panels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2.4.3 Focus Order</w:t>
            </w:r>
          </w:p>
        </w:tc>
        <w:tc>
          <w:tcPr/>
          <w:p>
            <w:pPr>
              <w:pStyle w:val="Compact"/>
            </w:pPr>
            <w:r>
              <w:t xml:space="preserve">Logical tab order matching visual layout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2.4.7 Focus Visible</w:t>
            </w:r>
          </w:p>
        </w:tc>
        <w:tc>
          <w:tcPr/>
          <w:p>
            <w:pPr>
              <w:pStyle w:val="Compact"/>
            </w:pPr>
            <w:r>
              <w:t xml:space="preserve">Custom focus ring (3px outline) on all interactive elements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2.5.3 Label in Name</w:t>
            </w:r>
          </w:p>
        </w:tc>
        <w:tc>
          <w:tcPr/>
          <w:p>
            <w:pPr>
              <w:pStyle w:val="Compact"/>
            </w:pPr>
            <w:r>
              <w:t xml:space="preserve">Buttons with visible labels have matching accessible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Understandable</w:t>
            </w:r>
          </w:p>
        </w:tc>
        <w:tc>
          <w:tcPr/>
          <w:p>
            <w:pPr>
              <w:pStyle w:val="Compact"/>
            </w:pPr>
            <w:r>
              <w:t xml:space="preserve">3.2.1 On Focus</w:t>
            </w:r>
          </w:p>
        </w:tc>
        <w:tc>
          <w:tcPr/>
          <w:p>
            <w:pPr>
              <w:pStyle w:val="Compact"/>
            </w:pPr>
            <w:r>
              <w:t xml:space="preserve">No unexpected context changes on focus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3.3.1 Error Identification</w:t>
            </w:r>
          </w:p>
        </w:tc>
        <w:tc>
          <w:tcPr/>
          <w:p>
            <w:pPr>
              <w:pStyle w:val="Compact"/>
            </w:pPr>
            <w:r>
              <w:t xml:space="preserve">Form errors shown inline with field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3.3.2 Labels/Instructions</w:t>
            </w:r>
          </w:p>
        </w:tc>
        <w:tc>
          <w:tcPr/>
          <w:p>
            <w:pPr>
              <w:pStyle w:val="Compact"/>
            </w:pPr>
            <w:r>
              <w:t xml:space="preserve">All form fields have visible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4.1.2 Name, Role, Value</w:t>
            </w:r>
          </w:p>
        </w:tc>
        <w:tc>
          <w:tcPr/>
          <w:p>
            <w:pPr>
              <w:pStyle w:val="Compact"/>
            </w:pPr>
            <w:r>
              <w:t xml:space="preserve">ARIA landmarks, roles, and states correctly applied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4.1.3 Status Messages</w:t>
            </w:r>
          </w:p>
        </w:tc>
        <w:tc>
          <w:tcPr/>
          <w:p>
            <w:pPr>
              <w:pStyle w:val="Compact"/>
            </w:pPr>
            <w:r>
              <w:t xml:space="preserve">Live regions for toast notifications</w:t>
            </w:r>
          </w:p>
        </w:tc>
      </w:tr>
    </w:tbl>
    <w:bookmarkEnd w:id="99"/>
    <w:bookmarkStart w:id="100" w:name="accessibility-implementation-details"/>
    <w:p>
      <w:pPr>
        <w:pStyle w:val="Heading2"/>
      </w:pPr>
      <w:r>
        <w:t xml:space="preserve">Accessibility Implementation Details</w:t>
      </w:r>
    </w:p>
    <w:p>
      <w:pPr>
        <w:pStyle w:val="SourceCode"/>
      </w:pPr>
      <w:r>
        <w:rPr>
          <w:rStyle w:val="VerbatimChar"/>
        </w:rPr>
        <w:t xml:space="preserve">&lt;!-- Example: ReservationButton with full accessibility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&lt;button</w:t>
      </w:r>
      <w:r>
        <w:br/>
      </w:r>
      <w:r>
        <w:rPr>
          <w:rStyle w:val="VerbatimChar"/>
        </w:rPr>
        <w:t xml:space="preserve">    :disabled="isSoldOut || isReserving"</w:t>
      </w:r>
      <w:r>
        <w:br/>
      </w:r>
      <w:r>
        <w:rPr>
          <w:rStyle w:val="VerbatimChar"/>
        </w:rPr>
        <w:t xml:space="preserve">    :aria-label="`Reserve ${deal.title}`"</w:t>
      </w:r>
      <w:r>
        <w:br/>
      </w:r>
      <w:r>
        <w:rPr>
          <w:rStyle w:val="VerbatimChar"/>
        </w:rPr>
        <w:t xml:space="preserve">    :aria-busy="isReserving"</w:t>
      </w:r>
      <w:r>
        <w:br/>
      </w:r>
      <w:r>
        <w:rPr>
          <w:rStyle w:val="VerbatimChar"/>
        </w:rPr>
        <w:t xml:space="preserve">    :aria-disabled="isSoldOut"</w:t>
      </w:r>
      <w:r>
        <w:br/>
      </w:r>
      <w:r>
        <w:rPr>
          <w:rStyle w:val="VerbatimChar"/>
        </w:rPr>
        <w:t xml:space="preserve">    class="reservation-button"</w:t>
      </w:r>
      <w:r>
        <w:br/>
      </w:r>
      <w:r>
        <w:rPr>
          <w:rStyle w:val="VerbatimChar"/>
        </w:rPr>
        <w:t xml:space="preserve">    @click="handleReserve"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&lt;!-- Skeleton shown during loading --&gt;</w:t>
      </w:r>
      <w:r>
        <w:br/>
      </w:r>
      <w:r>
        <w:rPr>
          <w:rStyle w:val="VerbatimChar"/>
        </w:rPr>
        <w:t xml:space="preserve">    &lt;template v-if="isReserving"&gt;</w:t>
      </w:r>
      <w:r>
        <w:br/>
      </w:r>
      <w:r>
        <w:rPr>
          <w:rStyle w:val="VerbatimChar"/>
        </w:rPr>
        <w:t xml:space="preserve">      &lt;span class="sr-only"&gt;Reserving...&lt;/span&gt;</w:t>
      </w:r>
      <w:r>
        <w:br/>
      </w:r>
      <w:r>
        <w:rPr>
          <w:rStyle w:val="VerbatimChar"/>
        </w:rPr>
        <w:t xml:space="preserve">      &lt;span class="spinner" aria-hidden="true"&gt;&lt;/span&gt;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&lt;template v-else-if="isSoldOut"&gt;</w:t>
      </w:r>
      <w:r>
        <w:br/>
      </w:r>
      <w:r>
        <w:rPr>
          <w:rStyle w:val="VerbatimChar"/>
        </w:rPr>
        <w:t xml:space="preserve">      &lt;Icon name="sold-out" aria-hidden="true" /&gt;</w:t>
      </w:r>
      <w:r>
        <w:br/>
      </w:r>
      <w:r>
        <w:rPr>
          <w:rStyle w:val="VerbatimChar"/>
        </w:rPr>
        <w:t xml:space="preserve">      Sold Out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&lt;template v-else&gt;</w:t>
      </w:r>
      <w:r>
        <w:br/>
      </w:r>
      <w:r>
        <w:rPr>
          <w:rStyle w:val="VerbatimChar"/>
        </w:rPr>
        <w:t xml:space="preserve">      &lt;Icon name="cart" aria-hidden="true" /&gt;</w:t>
      </w:r>
      <w:r>
        <w:br/>
      </w:r>
      <w:r>
        <w:rPr>
          <w:rStyle w:val="VerbatimChar"/>
        </w:rPr>
        <w:t xml:space="preserve">      Reserve — 15 min hold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&lt;/template&gt;</w:t>
      </w:r>
    </w:p>
    <w:bookmarkEnd w:id="100"/>
    <w:bookmarkStart w:id="101" w:name="colour-accessibility"/>
    <w:p>
      <w:pPr>
        <w:pStyle w:val="Heading2"/>
      </w:pPr>
      <w:r>
        <w:t xml:space="preserve">Colour Accessibility</w:t>
      </w:r>
    </w:p>
    <w:p>
      <w:pPr>
        <w:pStyle w:val="SourceCode"/>
      </w:pPr>
      <w:r>
        <w:rPr>
          <w:rStyle w:val="CommentTok"/>
        </w:rPr>
        <w:t xml:space="preserve">/* Theme tokens with WCAG AA contrast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Light mode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contrast 15.3:1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#4a4a6a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contrast 8.1:1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blue-600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emerald-600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red-600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#d97706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amber-600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#0f0f23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contrast 13.5:1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contrast 7.2:1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#60a5fa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blue-400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#34d399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1"/>
    <w:bookmarkStart w:id="102" w:name="screen-reader-support"/>
    <w:p>
      <w:pPr>
        <w:pStyle w:val="Heading2"/>
      </w:pPr>
      <w:r>
        <w:t xml:space="preserve">Screen Reader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role="navigation"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aria-label="Main navigation"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role="application"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aria-label="Deal map"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role="list"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for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aria-live="polite"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aria-atomic="false"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role="alert"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aria-live="assertive"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Modal/panel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role="dialog"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aria-modal="true"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Progress/loading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aria-busy="true"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role="progressbar"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Countdown timer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with remaining time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7" w:name="deployment-architecture"/>
    <w:p>
      <w:pPr>
        <w:pStyle w:val="Heading1"/>
      </w:pPr>
      <w:r>
        <w:t xml:space="preserve">21. DEPLOYMENT ARCHITECTURE</w:t>
      </w:r>
    </w:p>
    <w:bookmarkStart w:id="104" w:name="infrastructure-diagram"/>
    <w:p>
      <w:pPr>
        <w:pStyle w:val="Heading2"/>
      </w:pPr>
      <w:r>
        <w:t xml:space="preserve">Infrastructure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Client Tier</w:t>
      </w:r>
      <w:r>
        <w:br/>
      </w:r>
      <w:r>
        <w:rPr>
          <w:rStyle w:val="VerbatimChar"/>
        </w:rPr>
        <w:t xml:space="preserve">        Browser[Browser]</w:t>
      </w:r>
      <w:r>
        <w:br/>
      </w:r>
      <w:r>
        <w:rPr>
          <w:rStyle w:val="VerbatimChar"/>
        </w:rPr>
        <w:t xml:space="preserve">        Mobile[Mobile Browser]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CDN</w:t>
      </w:r>
      <w:r>
        <w:br/>
      </w:r>
      <w:r>
        <w:rPr>
          <w:rStyle w:val="VerbatimChar"/>
        </w:rPr>
        <w:t xml:space="preserve">        CF[Cloudflare / Mercury CDN]</w:t>
      </w:r>
      <w:r>
        <w:br/>
      </w:r>
      <w:r>
        <w:rPr>
          <w:rStyle w:val="VerbatimChar"/>
        </w:rPr>
        <w:t xml:space="preserve">        Static[Static Assets&lt;br/&gt;JS, CSS, Images]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Mercury Server</w:t>
      </w:r>
      <w:r>
        <w:br/>
      </w:r>
      <w:r>
        <w:rPr>
          <w:rStyle w:val="VerbatimChar"/>
        </w:rPr>
        <w:t xml:space="preserve">        LB[Load Balancer&lt;br/&gt;Nginx]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Frontend</w:t>
      </w:r>
      <w:r>
        <w:br/>
      </w:r>
      <w:r>
        <w:rPr>
          <w:rStyle w:val="VerbatimChar"/>
        </w:rPr>
        <w:t xml:space="preserve">            VueApp[Vue 3 SPA&lt;br/&gt;Build Output]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Backend</w:t>
      </w:r>
      <w:r>
        <w:br/>
      </w:r>
      <w:r>
        <w:rPr>
          <w:rStyle w:val="VerbatimChar"/>
        </w:rPr>
        <w:t xml:space="preserve">            API[NestJS API&lt;br/&gt;Port 3000]</w:t>
      </w:r>
      <w:r>
        <w:br/>
      </w:r>
      <w:r>
        <w:rPr>
          <w:rStyle w:val="VerbatimChar"/>
        </w:rPr>
        <w:t xml:space="preserve">            WS[Socket.IO Server&lt;br/&gt;Port 3001]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Workers</w:t>
      </w:r>
      <w:r>
        <w:br/>
      </w:r>
      <w:r>
        <w:rPr>
          <w:rStyle w:val="VerbatimChar"/>
        </w:rPr>
        <w:t xml:space="preserve">            Scheduler[NestJS Scheduler&lt;br/&gt;Reservation Expiry]</w:t>
      </w:r>
      <w:r>
        <w:br/>
      </w:r>
      <w:r>
        <w:rPr>
          <w:rStyle w:val="VerbatimChar"/>
        </w:rPr>
        <w:t xml:space="preserve">            Analytics[Aggregator&lt;br/&gt;5s Interval]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Database Tier</w:t>
      </w:r>
      <w:r>
        <w:br/>
      </w:r>
      <w:r>
        <w:rPr>
          <w:rStyle w:val="VerbatimChar"/>
        </w:rPr>
        <w:t xml:space="preserve">        PG[(PostgreSQL&lt;br/&gt;Primary)]</w:t>
      </w:r>
      <w:r>
        <w:br/>
      </w:r>
      <w:r>
        <w:rPr>
          <w:rStyle w:val="VerbatimChar"/>
        </w:rPr>
        <w:t xml:space="preserve">        PGReplica[(PostgreSQL&lt;br/&gt;Read Replica)]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External Services</w:t>
      </w:r>
      <w:r>
        <w:br/>
      </w:r>
      <w:r>
        <w:rPr>
          <w:rStyle w:val="VerbatimChar"/>
        </w:rPr>
        <w:t xml:space="preserve">        Mapbox[Mapbox GL JS&lt;br/&gt;API]</w:t>
      </w:r>
      <w:r>
        <w:br/>
      </w:r>
      <w:r>
        <w:rPr>
          <w:rStyle w:val="VerbatimChar"/>
        </w:rPr>
        <w:t xml:space="preserve">        AI[AI Vision API&lt;br/&gt;Image Recognition]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Browser --&gt; CF</w:t>
      </w:r>
      <w:r>
        <w:br/>
      </w:r>
      <w:r>
        <w:rPr>
          <w:rStyle w:val="VerbatimChar"/>
        </w:rPr>
        <w:t xml:space="preserve">    Mobile --&gt; CF</w:t>
      </w:r>
      <w:r>
        <w:br/>
      </w:r>
      <w:r>
        <w:rPr>
          <w:rStyle w:val="VerbatimChar"/>
        </w:rPr>
        <w:t xml:space="preserve">    CF --&gt; Static</w:t>
      </w:r>
      <w:r>
        <w:br/>
      </w:r>
      <w:r>
        <w:rPr>
          <w:rStyle w:val="VerbatimChar"/>
        </w:rPr>
        <w:t xml:space="preserve">    CF --&gt; LB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LB --&gt; VueApp</w:t>
      </w:r>
      <w:r>
        <w:br/>
      </w:r>
      <w:r>
        <w:rPr>
          <w:rStyle w:val="VerbatimChar"/>
        </w:rPr>
        <w:t xml:space="preserve">    LB --&gt; API</w:t>
      </w:r>
      <w:r>
        <w:br/>
      </w:r>
      <w:r>
        <w:rPr>
          <w:rStyle w:val="VerbatimChar"/>
        </w:rPr>
        <w:t xml:space="preserve">    LB --&gt; WS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 --&gt; PG</w:t>
      </w:r>
      <w:r>
        <w:br/>
      </w:r>
      <w:r>
        <w:rPr>
          <w:rStyle w:val="VerbatimChar"/>
        </w:rPr>
        <w:t xml:space="preserve">    API --&gt; PGReplica</w:t>
      </w:r>
      <w:r>
        <w:br/>
      </w:r>
      <w:r>
        <w:rPr>
          <w:rStyle w:val="VerbatimChar"/>
        </w:rPr>
        <w:t xml:space="preserve">    WS --&gt; PG</w:t>
      </w:r>
      <w:r>
        <w:br/>
      </w:r>
      <w:r>
        <w:rPr>
          <w:rStyle w:val="VerbatimChar"/>
        </w:rPr>
        <w:t xml:space="preserve">    Scheduler --&gt; PG</w:t>
      </w:r>
      <w:r>
        <w:br/>
      </w:r>
      <w:r>
        <w:rPr>
          <w:rStyle w:val="VerbatimChar"/>
        </w:rPr>
        <w:t xml:space="preserve">    Analytics --&gt; PG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VueApp --&gt; Mapbox</w:t>
      </w:r>
      <w:r>
        <w:br/>
      </w:r>
      <w:r>
        <w:rPr>
          <w:rStyle w:val="VerbatimChar"/>
        </w:rPr>
        <w:t xml:space="preserve">    API --&gt; AI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Client Tier fill:#e3f2fd</w:t>
      </w:r>
      <w:r>
        <w:br/>
      </w:r>
      <w:r>
        <w:rPr>
          <w:rStyle w:val="VerbatimChar"/>
        </w:rPr>
        <w:t xml:space="preserve">    style CDN fill:#e8f5e9</w:t>
      </w:r>
      <w:r>
        <w:br/>
      </w:r>
      <w:r>
        <w:rPr>
          <w:rStyle w:val="VerbatimChar"/>
        </w:rPr>
        <w:t xml:space="preserve">    style Mercury Server fill:#fff3e0</w:t>
      </w:r>
      <w:r>
        <w:br/>
      </w:r>
      <w:r>
        <w:rPr>
          <w:rStyle w:val="VerbatimChar"/>
        </w:rPr>
        <w:t xml:space="preserve">    style Database Tier fill:#fce4ec</w:t>
      </w:r>
      <w:r>
        <w:br/>
      </w:r>
      <w:r>
        <w:rPr>
          <w:rStyle w:val="VerbatimChar"/>
        </w:rPr>
        <w:t xml:space="preserve">    style External Services fill:#f3e5f5</w:t>
      </w:r>
    </w:p>
    <w:bookmarkEnd w:id="104"/>
    <w:bookmarkStart w:id="105" w:name="deployment-configuration"/>
    <w:p>
      <w:pPr>
        <w:pStyle w:val="Heading2"/>
      </w:pPr>
      <w:r>
        <w:t xml:space="preserve">Deployment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Vue 3 SPA (static build)</w:t>
            </w:r>
          </w:p>
        </w:tc>
        <w:tc>
          <w:tcPr/>
          <w:p>
            <w:pPr>
              <w:pStyle w:val="Compact"/>
            </w:pPr>
            <w:r>
              <w:t xml:space="preserve">CDN cached, no server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NestJS (Node.js)</w:t>
            </w:r>
          </w:p>
        </w:tc>
        <w:tc>
          <w:tcPr/>
          <w:p>
            <w:pPr>
              <w:pStyle w:val="Compact"/>
            </w:pPr>
            <w:r>
              <w:t xml:space="preserve">Horizontal (multi-process)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Socket.IO (NestJS Gateway)</w:t>
            </w:r>
          </w:p>
        </w:tc>
        <w:tc>
          <w:tcPr/>
          <w:p>
            <w:pPr>
              <w:pStyle w:val="Compact"/>
            </w:pPr>
            <w:r>
              <w:t xml:space="preserve">Single process with Redis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 + PostGIS</w:t>
            </w:r>
          </w:p>
        </w:tc>
        <w:tc>
          <w:tcPr/>
          <w:p>
            <w:pPr>
              <w:pStyle w:val="Compact"/>
            </w:pPr>
            <w:r>
              <w:t xml:space="preserve">Primary + read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NestJS Cron</w:t>
            </w:r>
          </w:p>
        </w:tc>
        <w:tc>
          <w:tcPr/>
          <w:p>
            <w:pPr>
              <w:pStyle w:val="Compact"/>
            </w:pPr>
            <w:r>
              <w:t xml:space="preserve">Runs on primary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Mercury compatible</w:t>
            </w:r>
          </w:p>
        </w:tc>
        <w:tc>
          <w:tcPr/>
          <w:p>
            <w:pPr>
              <w:pStyle w:val="Compact"/>
            </w:pPr>
            <w:r>
              <w:t xml:space="preserve">Static assets</w:t>
            </w:r>
          </w:p>
        </w:tc>
      </w:tr>
    </w:tbl>
    <w:bookmarkEnd w:id="105"/>
    <w:bookmarkStart w:id="106" w:name="mercury-server-compatibility"/>
    <w:p>
      <w:pPr>
        <w:pStyle w:val="Heading2"/>
      </w:pPr>
      <w:r>
        <w:t xml:space="preserve">Mercury Server Compatibility</w:t>
      </w:r>
    </w:p>
    <w:p>
      <w:pPr>
        <w:pStyle w:val="SourceCode"/>
      </w:pPr>
      <w:r>
        <w:rPr>
          <w:rStyle w:val="VerbatimChar"/>
        </w:rPr>
        <w:t xml:space="preserve">mercury.yml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version: 1</w:t>
      </w:r>
      <w:r>
        <w:br/>
      </w:r>
      <w:r>
        <w:rPr>
          <w:rStyle w:val="VerbatimChar"/>
        </w:rPr>
        <w:t xml:space="preserve">name: dealmap-ai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- name: frontend</w:t>
      </w:r>
      <w:r>
        <w:br/>
      </w:r>
      <w:r>
        <w:rPr>
          <w:rStyle w:val="VerbatimChar"/>
        </w:rPr>
        <w:t xml:space="preserve">    type: static</w:t>
      </w:r>
      <w:r>
        <w:br/>
      </w:r>
      <w:r>
        <w:rPr>
          <w:rStyle w:val="VerbatimChar"/>
        </w:rPr>
        <w:t xml:space="preserve">    build: npm run build</w:t>
      </w:r>
      <w:r>
        <w:br/>
      </w:r>
      <w:r>
        <w:rPr>
          <w:rStyle w:val="VerbatimChar"/>
        </w:rPr>
        <w:t xml:space="preserve">    output: dist</w:t>
      </w:r>
      <w:r>
        <w:br/>
      </w:r>
      <w:r>
        <w:rPr>
          <w:rStyle w:val="VerbatimChar"/>
        </w:rPr>
        <w:t xml:space="preserve">    routes:</w:t>
      </w:r>
      <w:r>
        <w:br/>
      </w:r>
      <w:r>
        <w:rPr>
          <w:rStyle w:val="VerbatimChar"/>
        </w:rPr>
        <w:t xml:space="preserve">      - "/* -&gt; /index.html"  # SPA fallback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name: api</w:t>
      </w:r>
      <w:r>
        <w:br/>
      </w:r>
      <w:r>
        <w:rPr>
          <w:rStyle w:val="VerbatimChar"/>
        </w:rPr>
        <w:t xml:space="preserve">    type: node</w:t>
      </w:r>
      <w:r>
        <w:br/>
      </w:r>
      <w:r>
        <w:rPr>
          <w:rStyle w:val="VerbatimChar"/>
        </w:rPr>
        <w:t xml:space="preserve">    build: npm run build</w:t>
      </w:r>
      <w:r>
        <w:br/>
      </w:r>
      <w:r>
        <w:rPr>
          <w:rStyle w:val="VerbatimChar"/>
        </w:rPr>
        <w:t xml:space="preserve">    start: node dist/main</w:t>
      </w:r>
      <w:r>
        <w:br/>
      </w:r>
      <w:r>
        <w:rPr>
          <w:rStyle w:val="VerbatimChar"/>
        </w:rPr>
        <w:t xml:space="preserve">    port: 3000</w:t>
      </w:r>
      <w:r>
        <w:br/>
      </w:r>
      <w:r>
        <w:rPr>
          <w:rStyle w:val="VerbatimChar"/>
        </w:rPr>
        <w:t xml:space="preserve">    memory: 512MB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name: socket</w:t>
      </w:r>
      <w:r>
        <w:br/>
      </w:r>
      <w:r>
        <w:rPr>
          <w:rStyle w:val="VerbatimChar"/>
        </w:rPr>
        <w:t xml:space="preserve">    type: node</w:t>
      </w:r>
      <w:r>
        <w:br/>
      </w:r>
      <w:r>
        <w:rPr>
          <w:rStyle w:val="VerbatimChar"/>
        </w:rPr>
        <w:t xml:space="preserve">    build: npm run build</w:t>
      </w:r>
      <w:r>
        <w:br/>
      </w:r>
      <w:r>
        <w:rPr>
          <w:rStyle w:val="VerbatimChar"/>
        </w:rPr>
        <w:t xml:space="preserve">    start: node dist/socket</w:t>
      </w:r>
      <w:r>
        <w:br/>
      </w:r>
      <w:r>
        <w:rPr>
          <w:rStyle w:val="VerbatimChar"/>
        </w:rPr>
        <w:t xml:space="preserve">    port: 3001</w:t>
      </w:r>
      <w:r>
        <w:br/>
      </w:r>
      <w:r>
        <w:rPr>
          <w:rStyle w:val="VerbatimChar"/>
        </w:rPr>
        <w:t xml:space="preserve">    memory: 256MB</w:t>
      </w:r>
      <w:r>
        <w:br/>
      </w:r>
      <w:r>
        <w:br/>
      </w:r>
      <w:r>
        <w:rPr>
          <w:rStyle w:val="VerbatimChar"/>
        </w:rPr>
        <w:t xml:space="preserve">databases:</w:t>
      </w:r>
      <w:r>
        <w:br/>
      </w:r>
      <w:r>
        <w:rPr>
          <w:rStyle w:val="VerbatimChar"/>
        </w:rPr>
        <w:t xml:space="preserve">  - name: dealmap-db</w:t>
      </w:r>
      <w:r>
        <w:br/>
      </w:r>
      <w:r>
        <w:rPr>
          <w:rStyle w:val="VerbatimChar"/>
        </w:rPr>
        <w:t xml:space="preserve">    type: postgres</w:t>
      </w:r>
      <w:r>
        <w:br/>
      </w:r>
      <w:r>
        <w:rPr>
          <w:rStyle w:val="VerbatimChar"/>
        </w:rPr>
        <w:t xml:space="preserve">    version: 15</w:t>
      </w:r>
      <w:r>
        <w:br/>
      </w:r>
      <w:r>
        <w:rPr>
          <w:rStyle w:val="VerbatimChar"/>
        </w:rPr>
        <w:t xml:space="preserve">    extensions:</w:t>
      </w:r>
      <w:r>
        <w:br/>
      </w:r>
      <w:r>
        <w:rPr>
          <w:rStyle w:val="VerbatimChar"/>
        </w:rPr>
        <w:t xml:space="preserve">      - postgis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folder-structure"/>
    <w:p>
      <w:pPr>
        <w:pStyle w:val="Heading1"/>
      </w:pPr>
      <w:r>
        <w:t xml:space="preserve">22. FOLDER STRUCTURE</w:t>
      </w:r>
    </w:p>
    <w:p>
      <w:pPr>
        <w:pStyle w:val="SourceCode"/>
      </w:pPr>
      <w:r>
        <w:rPr>
          <w:rStyle w:val="VerbatimChar"/>
        </w:rPr>
        <w:t xml:space="preserve">dealmap-ai/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                          # Vue 3 Frontend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favicon.ico</w:t>
      </w:r>
      <w:r>
        <w:br/>
      </w:r>
      <w:r>
        <w:rPr>
          <w:rStyle w:val="VerbatimChar"/>
        </w:rPr>
        <w:t xml:space="preserve">│   │   └── manifest.json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App.vue</w:t>
      </w:r>
      <w:r>
        <w:br/>
      </w:r>
      <w:r>
        <w:rPr>
          <w:rStyle w:val="VerbatimChar"/>
        </w:rPr>
        <w:t xml:space="preserve">│   │   ├── main.ts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router/</w:t>
      </w:r>
      <w:r>
        <w:br/>
      </w:r>
      <w:r>
        <w:rPr>
          <w:rStyle w:val="VerbatimChar"/>
        </w:rPr>
        <w:t xml:space="preserve">│   │   │   └── index.ts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│   ├── auth.store.ts</w:t>
      </w:r>
      <w:r>
        <w:br/>
      </w:r>
      <w:r>
        <w:rPr>
          <w:rStyle w:val="VerbatimChar"/>
        </w:rPr>
        <w:t xml:space="preserve">│   │   │   ├── deals.store.ts</w:t>
      </w:r>
      <w:r>
        <w:br/>
      </w:r>
      <w:r>
        <w:rPr>
          <w:rStyle w:val="VerbatimChar"/>
        </w:rPr>
        <w:t xml:space="preserve">│   │   │   ├── map.store.ts</w:t>
      </w:r>
      <w:r>
        <w:br/>
      </w:r>
      <w:r>
        <w:rPr>
          <w:rStyle w:val="VerbatimChar"/>
        </w:rPr>
        <w:t xml:space="preserve">│   │   │   ├── feed.store.ts</w:t>
      </w:r>
      <w:r>
        <w:br/>
      </w:r>
      <w:r>
        <w:rPr>
          <w:rStyle w:val="VerbatimChar"/>
        </w:rPr>
        <w:t xml:space="preserve">│   │   │   ├── reservation.store.ts</w:t>
      </w:r>
      <w:r>
        <w:br/>
      </w:r>
      <w:r>
        <w:rPr>
          <w:rStyle w:val="VerbatimChar"/>
        </w:rPr>
        <w:t xml:space="preserve">│   │   │   ├── analytics.store.ts</w:t>
      </w:r>
      <w:r>
        <w:br/>
      </w:r>
      <w:r>
        <w:rPr>
          <w:rStyle w:val="VerbatimChar"/>
        </w:rPr>
        <w:t xml:space="preserve">│   │   │   ├── ai.store.ts</w:t>
      </w:r>
      <w:r>
        <w:br/>
      </w:r>
      <w:r>
        <w:rPr>
          <w:rStyle w:val="VerbatimChar"/>
        </w:rPr>
        <w:t xml:space="preserve">│   │   │   ├── ui.store.ts</w:t>
      </w:r>
      <w:r>
        <w:br/>
      </w:r>
      <w:r>
        <w:rPr>
          <w:rStyle w:val="VerbatimChar"/>
        </w:rPr>
        <w:t xml:space="preserve">│   │   │   └── notifications.store.ts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composables/</w:t>
      </w:r>
      <w:r>
        <w:br/>
      </w:r>
      <w:r>
        <w:rPr>
          <w:rStyle w:val="VerbatimChar"/>
        </w:rPr>
        <w:t xml:space="preserve">│   │   │   ├── useSocket.ts</w:t>
      </w:r>
      <w:r>
        <w:br/>
      </w:r>
      <w:r>
        <w:rPr>
          <w:rStyle w:val="VerbatimChar"/>
        </w:rPr>
        <w:t xml:space="preserve">│   │   │   ├── useGeolocation.ts</w:t>
      </w:r>
      <w:r>
        <w:br/>
      </w:r>
      <w:r>
        <w:rPr>
          <w:rStyle w:val="VerbatimChar"/>
        </w:rPr>
        <w:t xml:space="preserve">│   │   │   ├── useInfiniteScroll.ts</w:t>
      </w:r>
      <w:r>
        <w:br/>
      </w:r>
      <w:r>
        <w:rPr>
          <w:rStyle w:val="VerbatimChar"/>
        </w:rPr>
        <w:t xml:space="preserve">│   │   │   ├── useCountdown.ts</w:t>
      </w:r>
      <w:r>
        <w:br/>
      </w:r>
      <w:r>
        <w:rPr>
          <w:rStyle w:val="VerbatimChar"/>
        </w:rPr>
        <w:t xml:space="preserve">│   │   │   ├── useOptimisticReservation.ts</w:t>
      </w:r>
      <w:r>
        <w:br/>
      </w:r>
      <w:r>
        <w:rPr>
          <w:rStyle w:val="VerbatimChar"/>
        </w:rPr>
        <w:t xml:space="preserve">│   │   │   ├── useDebounce.ts</w:t>
      </w:r>
      <w:r>
        <w:br/>
      </w:r>
      <w:r>
        <w:rPr>
          <w:rStyle w:val="VerbatimChar"/>
        </w:rPr>
        <w:t xml:space="preserve">│   │   │   ├── useDarkMode.ts</w:t>
      </w:r>
      <w:r>
        <w:br/>
      </w:r>
      <w:r>
        <w:rPr>
          <w:rStyle w:val="VerbatimChar"/>
        </w:rPr>
        <w:t xml:space="preserve">│   │   │   ├── useMediaQuery.ts</w:t>
      </w:r>
      <w:r>
        <w:br/>
      </w:r>
      <w:r>
        <w:rPr>
          <w:rStyle w:val="VerbatimChar"/>
        </w:rPr>
        <w:t xml:space="preserve">│   │   │   ├── useIntersectionObserver.ts</w:t>
      </w:r>
      <w:r>
        <w:br/>
      </w:r>
      <w:r>
        <w:rPr>
          <w:rStyle w:val="VerbatimChar"/>
        </w:rPr>
        <w:t xml:space="preserve">│   │   │   └── usePageMeta.ts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api/</w:t>
      </w:r>
      <w:r>
        <w:br/>
      </w:r>
      <w:r>
        <w:rPr>
          <w:rStyle w:val="VerbatimChar"/>
        </w:rPr>
        <w:t xml:space="preserve">│   │   │   │   ├── axios.ts</w:t>
      </w:r>
      <w:r>
        <w:br/>
      </w:r>
      <w:r>
        <w:rPr>
          <w:rStyle w:val="VerbatimChar"/>
        </w:rPr>
        <w:t xml:space="preserve">│   │   │   │   ├── deals.service.ts</w:t>
      </w:r>
      <w:r>
        <w:br/>
      </w:r>
      <w:r>
        <w:rPr>
          <w:rStyle w:val="VerbatimChar"/>
        </w:rPr>
        <w:t xml:space="preserve">│   │   │   │   ├── auth.service.ts</w:t>
      </w:r>
      <w:r>
        <w:br/>
      </w:r>
      <w:r>
        <w:rPr>
          <w:rStyle w:val="VerbatimChar"/>
        </w:rPr>
        <w:t xml:space="preserve">│   │   │   │   ├── news.service.ts</w:t>
      </w:r>
      <w:r>
        <w:br/>
      </w:r>
      <w:r>
        <w:rPr>
          <w:rStyle w:val="VerbatimChar"/>
        </w:rPr>
        <w:t xml:space="preserve">│   │   │   │   ├── ai.service.ts</w:t>
      </w:r>
      <w:r>
        <w:br/>
      </w:r>
      <w:r>
        <w:rPr>
          <w:rStyle w:val="VerbatimChar"/>
        </w:rPr>
        <w:t xml:space="preserve">│   │   │   │   ├── analytics.service.ts</w:t>
      </w:r>
      <w:r>
        <w:br/>
      </w:r>
      <w:r>
        <w:rPr>
          <w:rStyle w:val="VerbatimChar"/>
        </w:rPr>
        <w:t xml:space="preserve">│   │   │   │   └── admin.service.ts</w:t>
      </w:r>
      <w:r>
        <w:br/>
      </w:r>
      <w:r>
        <w:rPr>
          <w:rStyle w:val="VerbatimChar"/>
        </w:rPr>
        <w:t xml:space="preserve">│   │   │   └── socket/</w:t>
      </w:r>
      <w:r>
        <w:br/>
      </w:r>
      <w:r>
        <w:rPr>
          <w:rStyle w:val="VerbatimChar"/>
        </w:rPr>
        <w:t xml:space="preserve">│   │   │       ├── socket.ts</w:t>
      </w:r>
      <w:r>
        <w:br/>
      </w:r>
      <w:r>
        <w:rPr>
          <w:rStyle w:val="VerbatimChar"/>
        </w:rPr>
        <w:t xml:space="preserve">│   │   │       ├── deal.socket.ts</w:t>
      </w:r>
      <w:r>
        <w:br/>
      </w:r>
      <w:r>
        <w:rPr>
          <w:rStyle w:val="VerbatimChar"/>
        </w:rPr>
        <w:t xml:space="preserve">│   │   │       ├── feed.socket.ts</w:t>
      </w:r>
      <w:r>
        <w:br/>
      </w:r>
      <w:r>
        <w:rPr>
          <w:rStyle w:val="VerbatimChar"/>
        </w:rPr>
        <w:t xml:space="preserve">│   │   │       ├── reservation.socket.ts</w:t>
      </w:r>
      <w:r>
        <w:br/>
      </w:r>
      <w:r>
        <w:rPr>
          <w:rStyle w:val="VerbatimChar"/>
        </w:rPr>
        <w:t xml:space="preserve">│   │   │       └── analytics.socket.ts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common/</w:t>
      </w:r>
      <w:r>
        <w:br/>
      </w:r>
      <w:r>
        <w:rPr>
          <w:rStyle w:val="VerbatimChar"/>
        </w:rPr>
        <w:t xml:space="preserve">│   │   │   │   ├── AppNavBar.vue</w:t>
      </w:r>
      <w:r>
        <w:br/>
      </w:r>
      <w:r>
        <w:rPr>
          <w:rStyle w:val="VerbatimChar"/>
        </w:rPr>
        <w:t xml:space="preserve">│   │   │   │   ├── AppFooter.vue</w:t>
      </w:r>
      <w:r>
        <w:br/>
      </w:r>
      <w:r>
        <w:rPr>
          <w:rStyle w:val="VerbatimChar"/>
        </w:rPr>
        <w:t xml:space="preserve">│   │   │   │   ├── AppMobileNav.vue</w:t>
      </w:r>
      <w:r>
        <w:br/>
      </w:r>
      <w:r>
        <w:rPr>
          <w:rStyle w:val="VerbatimChar"/>
        </w:rPr>
        <w:t xml:space="preserve">│   │   │   │   ├── SkeletonLoader.vue</w:t>
      </w:r>
      <w:r>
        <w:br/>
      </w:r>
      <w:r>
        <w:rPr>
          <w:rStyle w:val="VerbatimChar"/>
        </w:rPr>
        <w:t xml:space="preserve">│   │   │   │   ├── EmptyState.vue</w:t>
      </w:r>
      <w:r>
        <w:br/>
      </w:r>
      <w:r>
        <w:rPr>
          <w:rStyle w:val="VerbatimChar"/>
        </w:rPr>
        <w:t xml:space="preserve">│   │   │   │   ├── ErrorState.vue</w:t>
      </w:r>
      <w:r>
        <w:br/>
      </w:r>
      <w:r>
        <w:rPr>
          <w:rStyle w:val="VerbatimChar"/>
        </w:rPr>
        <w:t xml:space="preserve">│   │   │   │   ├── Badge.vue</w:t>
      </w:r>
      <w:r>
        <w:br/>
      </w:r>
      <w:r>
        <w:rPr>
          <w:rStyle w:val="VerbatimChar"/>
        </w:rPr>
        <w:t xml:space="preserve">│   │   │   │   ├── Avatar.vue</w:t>
      </w:r>
      <w:r>
        <w:br/>
      </w:r>
      <w:r>
        <w:rPr>
          <w:rStyle w:val="VerbatimChar"/>
        </w:rPr>
        <w:t xml:space="preserve">│   │   │   │   ├── Toast.vue</w:t>
      </w:r>
      <w:r>
        <w:br/>
      </w:r>
      <w:r>
        <w:rPr>
          <w:rStyle w:val="VerbatimChar"/>
        </w:rPr>
        <w:t xml:space="preserve">│   │   │   │   ├── Modal.vue</w:t>
      </w:r>
      <w:r>
        <w:br/>
      </w:r>
      <w:r>
        <w:rPr>
          <w:rStyle w:val="VerbatimChar"/>
        </w:rPr>
        <w:t xml:space="preserve">│   │   │   │   ├── CountdownTimer.vue</w:t>
      </w:r>
      <w:r>
        <w:br/>
      </w:r>
      <w:r>
        <w:rPr>
          <w:rStyle w:val="VerbatimChar"/>
        </w:rPr>
        <w:t xml:space="preserve">│   │   │   │   ├── InfiniteScroll.vue</w:t>
      </w:r>
      <w:r>
        <w:br/>
      </w:r>
      <w:r>
        <w:rPr>
          <w:rStyle w:val="VerbatimChar"/>
        </w:rPr>
        <w:t xml:space="preserve">│   │   │   │   ├── ThemeToggle.vue</w:t>
      </w:r>
      <w:r>
        <w:br/>
      </w:r>
      <w:r>
        <w:rPr>
          <w:rStyle w:val="VerbatimChar"/>
        </w:rPr>
        <w:t xml:space="preserve">│   │   │   │   └── LoadingButton.vue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home/</w:t>
      </w:r>
      <w:r>
        <w:br/>
      </w:r>
      <w:r>
        <w:rPr>
          <w:rStyle w:val="VerbatimChar"/>
        </w:rPr>
        <w:t xml:space="preserve">│   │   │   │   ├── HeroBanner.vue</w:t>
      </w:r>
      <w:r>
        <w:br/>
      </w:r>
      <w:r>
        <w:rPr>
          <w:rStyle w:val="VerbatimChar"/>
        </w:rPr>
        <w:t xml:space="preserve">│   │   │   │   ├── FeaturedDeals.vue</w:t>
      </w:r>
      <w:r>
        <w:br/>
      </w:r>
      <w:r>
        <w:rPr>
          <w:rStyle w:val="VerbatimChar"/>
        </w:rPr>
        <w:t xml:space="preserve">│   │   │   │   ├── HowItWorks.vue</w:t>
      </w:r>
      <w:r>
        <w:br/>
      </w:r>
      <w:r>
        <w:rPr>
          <w:rStyle w:val="VerbatimChar"/>
        </w:rPr>
        <w:t xml:space="preserve">│   │   │   │   ├── LiveStatsBar.vue</w:t>
      </w:r>
      <w:r>
        <w:br/>
      </w:r>
      <w:r>
        <w:rPr>
          <w:rStyle w:val="VerbatimChar"/>
        </w:rPr>
        <w:t xml:space="preserve">│   │   │   │   └── FoodImages.vue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map/</w:t>
      </w:r>
      <w:r>
        <w:br/>
      </w:r>
      <w:r>
        <w:rPr>
          <w:rStyle w:val="VerbatimChar"/>
        </w:rPr>
        <w:t xml:space="preserve">│   │   │   │   ├── MapContainer.vue</w:t>
      </w:r>
      <w:r>
        <w:br/>
      </w:r>
      <w:r>
        <w:rPr>
          <w:rStyle w:val="VerbatimChar"/>
        </w:rPr>
        <w:t xml:space="preserve">│   │   │   │   ├── DealMarker.vue</w:t>
      </w:r>
      <w:r>
        <w:br/>
      </w:r>
      <w:r>
        <w:rPr>
          <w:rStyle w:val="VerbatimChar"/>
        </w:rPr>
        <w:t xml:space="preserve">│   │   │   │   ├── MarkerCluster.vue</w:t>
      </w:r>
      <w:r>
        <w:br/>
      </w:r>
      <w:r>
        <w:rPr>
          <w:rStyle w:val="VerbatimChar"/>
        </w:rPr>
        <w:t xml:space="preserve">│   │   │   │   ├── HeatmapLayer.vue</w:t>
      </w:r>
      <w:r>
        <w:br/>
      </w:r>
      <w:r>
        <w:rPr>
          <w:rStyle w:val="VerbatimChar"/>
        </w:rPr>
        <w:t xml:space="preserve">│   │   │   │   └── MapControls.vue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deals/</w:t>
      </w:r>
      <w:r>
        <w:br/>
      </w:r>
      <w:r>
        <w:rPr>
          <w:rStyle w:val="VerbatimChar"/>
        </w:rPr>
        <w:t xml:space="preserve">│   │   │   │   ├── DealCard.vue</w:t>
      </w:r>
      <w:r>
        <w:br/>
      </w:r>
      <w:r>
        <w:rPr>
          <w:rStyle w:val="VerbatimChar"/>
        </w:rPr>
        <w:t xml:space="preserve">│   │   │   │   ├── DealList.vue</w:t>
      </w:r>
      <w:r>
        <w:br/>
      </w:r>
      <w:r>
        <w:rPr>
          <w:rStyle w:val="VerbatimChar"/>
        </w:rPr>
        <w:t xml:space="preserve">│   │   │   │   ├── DealDetailPanel.vue</w:t>
      </w:r>
      <w:r>
        <w:br/>
      </w:r>
      <w:r>
        <w:rPr>
          <w:rStyle w:val="VerbatimChar"/>
        </w:rPr>
        <w:t xml:space="preserve">│   │   │   │   ├── DealForm.vue</w:t>
      </w:r>
      <w:r>
        <w:br/>
      </w:r>
      <w:r>
        <w:rPr>
          <w:rStyle w:val="VerbatimChar"/>
        </w:rPr>
        <w:t xml:space="preserve">│   │   │   │   ├── DealFilters.vue</w:t>
      </w:r>
      <w:r>
        <w:br/>
      </w:r>
      <w:r>
        <w:rPr>
          <w:rStyle w:val="VerbatimChar"/>
        </w:rPr>
        <w:t xml:space="preserve">│   │   │   │   ├── DealSearch.vue</w:t>
      </w:r>
      <w:r>
        <w:br/>
      </w:r>
      <w:r>
        <w:rPr>
          <w:rStyle w:val="VerbatimChar"/>
        </w:rPr>
        <w:t xml:space="preserve">│   │   │   │   ├── DealSort.vue</w:t>
      </w:r>
      <w:r>
        <w:br/>
      </w:r>
      <w:r>
        <w:rPr>
          <w:rStyle w:val="VerbatimChar"/>
        </w:rPr>
        <w:t xml:space="preserve">│   │   │   │   ├── ImageGallery.vue</w:t>
      </w:r>
      <w:r>
        <w:br/>
      </w:r>
      <w:r>
        <w:rPr>
          <w:rStyle w:val="VerbatimChar"/>
        </w:rPr>
        <w:t xml:space="preserve">│   │   │   │   ├── ExpiryCountdown.vue</w:t>
      </w:r>
      <w:r>
        <w:br/>
      </w:r>
      <w:r>
        <w:rPr>
          <w:rStyle w:val="VerbatimChar"/>
        </w:rPr>
        <w:t xml:space="preserve">│   │   │   │   └── TrustBadge.vue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reservation/</w:t>
      </w:r>
      <w:r>
        <w:br/>
      </w:r>
      <w:r>
        <w:rPr>
          <w:rStyle w:val="VerbatimChar"/>
        </w:rPr>
        <w:t xml:space="preserve">│   │   │   │   ├── ReservationButton.vue</w:t>
      </w:r>
      <w:r>
        <w:br/>
      </w:r>
      <w:r>
        <w:rPr>
          <w:rStyle w:val="VerbatimChar"/>
        </w:rPr>
        <w:t xml:space="preserve">│   │   │   │   ├── ReservationStatus.vue</w:t>
      </w:r>
      <w:r>
        <w:br/>
      </w:r>
      <w:r>
        <w:rPr>
          <w:rStyle w:val="VerbatimChar"/>
        </w:rPr>
        <w:t xml:space="preserve">│   │   │   │   ├── ReservationCountdown.vue</w:t>
      </w:r>
      <w:r>
        <w:br/>
      </w:r>
      <w:r>
        <w:rPr>
          <w:rStyle w:val="VerbatimChar"/>
        </w:rPr>
        <w:t xml:space="preserve">│   │   │   │   └── ReservationList.vue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comments/</w:t>
      </w:r>
      <w:r>
        <w:br/>
      </w:r>
      <w:r>
        <w:rPr>
          <w:rStyle w:val="VerbatimChar"/>
        </w:rPr>
        <w:t xml:space="preserve">│   │   │   │   ├── CommentSection.vue</w:t>
      </w:r>
      <w:r>
        <w:br/>
      </w:r>
      <w:r>
        <w:rPr>
          <w:rStyle w:val="VerbatimChar"/>
        </w:rPr>
        <w:t xml:space="preserve">│   │   │   │   ├── CommentItem.vue</w:t>
      </w:r>
      <w:r>
        <w:br/>
      </w:r>
      <w:r>
        <w:rPr>
          <w:rStyle w:val="VerbatimChar"/>
        </w:rPr>
        <w:t xml:space="preserve">│   │   │   │   └── CommentForm.vue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feed/</w:t>
      </w:r>
      <w:r>
        <w:br/>
      </w:r>
      <w:r>
        <w:rPr>
          <w:rStyle w:val="VerbatimChar"/>
        </w:rPr>
        <w:t xml:space="preserve">│   │   │   │   ├── ActivityStream.vue</w:t>
      </w:r>
      <w:r>
        <w:br/>
      </w:r>
      <w:r>
        <w:rPr>
          <w:rStyle w:val="VerbatimChar"/>
        </w:rPr>
        <w:t xml:space="preserve">│   │   │   │   ├── ActivityItem.vue</w:t>
      </w:r>
      <w:r>
        <w:br/>
      </w:r>
      <w:r>
        <w:rPr>
          <w:rStyle w:val="VerbatimChar"/>
        </w:rPr>
        <w:t xml:space="preserve">│   │   │   │   └── LiveBadge.vue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ai/</w:t>
      </w:r>
      <w:r>
        <w:br/>
      </w:r>
      <w:r>
        <w:rPr>
          <w:rStyle w:val="VerbatimChar"/>
        </w:rPr>
        <w:t xml:space="preserve">│   │   │   │   ├── AIUploader.vue</w:t>
      </w:r>
      <w:r>
        <w:br/>
      </w:r>
      <w:r>
        <w:rPr>
          <w:rStyle w:val="VerbatimChar"/>
        </w:rPr>
        <w:t xml:space="preserve">│   │   │   │   ├── AIResultCard.vue</w:t>
      </w:r>
      <w:r>
        <w:br/>
      </w:r>
      <w:r>
        <w:rPr>
          <w:rStyle w:val="VerbatimChar"/>
        </w:rPr>
        <w:t xml:space="preserve">│   │   │   │   └── ConfidenceBadge.vue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│   ├── LiveEventChart.vue</w:t>
      </w:r>
      <w:r>
        <w:br/>
      </w:r>
      <w:r>
        <w:rPr>
          <w:rStyle w:val="VerbatimChar"/>
        </w:rPr>
        <w:t xml:space="preserve">│   │   │   │   ├── StatCard.vue</w:t>
      </w:r>
      <w:r>
        <w:br/>
      </w:r>
      <w:r>
        <w:rPr>
          <w:rStyle w:val="VerbatimChar"/>
        </w:rPr>
        <w:t xml:space="preserve">│   │   │   │   ├── ActivityTable.vue</w:t>
      </w:r>
      <w:r>
        <w:br/>
      </w:r>
      <w:r>
        <w:rPr>
          <w:rStyle w:val="VerbatimChar"/>
        </w:rPr>
        <w:t xml:space="preserve">│   │   │   │   └── MetricCard.vue</w:t>
      </w:r>
      <w:r>
        <w:br/>
      </w:r>
      <w:r>
        <w:rPr>
          <w:rStyle w:val="VerbatimChar"/>
        </w:rPr>
        <w:t xml:space="preserve">│   │   │   │</w:t>
      </w:r>
      <w:r>
        <w:br/>
      </w:r>
      <w:r>
        <w:rPr>
          <w:rStyle w:val="VerbatimChar"/>
        </w:rPr>
        <w:t xml:space="preserve">│   │   │   └── admin/</w:t>
      </w:r>
      <w:r>
        <w:br/>
      </w:r>
      <w:r>
        <w:rPr>
          <w:rStyle w:val="VerbatimChar"/>
        </w:rPr>
        <w:t xml:space="preserve">│   │   │       ├── UserTable.vue</w:t>
      </w:r>
      <w:r>
        <w:br/>
      </w:r>
      <w:r>
        <w:rPr>
          <w:rStyle w:val="VerbatimChar"/>
        </w:rPr>
        <w:t xml:space="preserve">│   │   │       ├── DealModeration.vue</w:t>
      </w:r>
      <w:r>
        <w:br/>
      </w:r>
      <w:r>
        <w:rPr>
          <w:rStyle w:val="VerbatimChar"/>
        </w:rPr>
        <w:t xml:space="preserve">│   │   │       └── SystemSettings.vue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views/</w:t>
      </w:r>
      <w:r>
        <w:br/>
      </w:r>
      <w:r>
        <w:rPr>
          <w:rStyle w:val="VerbatimChar"/>
        </w:rPr>
        <w:t xml:space="preserve">│   │   │   ├── HomeView.vue</w:t>
      </w:r>
      <w:r>
        <w:br/>
      </w:r>
      <w:r>
        <w:rPr>
          <w:rStyle w:val="VerbatimChar"/>
        </w:rPr>
        <w:t xml:space="preserve">│   │   │   ├── AboutView.vue</w:t>
      </w:r>
      <w:r>
        <w:br/>
      </w:r>
      <w:r>
        <w:rPr>
          <w:rStyle w:val="VerbatimChar"/>
        </w:rPr>
        <w:t xml:space="preserve">│   │   │   ├── NewsView.vue</w:t>
      </w:r>
      <w:r>
        <w:br/>
      </w:r>
      <w:r>
        <w:rPr>
          <w:rStyle w:val="VerbatimChar"/>
        </w:rPr>
        <w:t xml:space="preserve">│   │   │   ├── NewsDetailView.vue</w:t>
      </w:r>
      <w:r>
        <w:br/>
      </w:r>
      <w:r>
        <w:rPr>
          <w:rStyle w:val="VerbatimChar"/>
        </w:rPr>
        <w:t xml:space="preserve">│   │   │   ├── ExploreView.vue</w:t>
      </w:r>
      <w:r>
        <w:br/>
      </w:r>
      <w:r>
        <w:rPr>
          <w:rStyle w:val="VerbatimChar"/>
        </w:rPr>
        <w:t xml:space="preserve">│   │   │   ├── DealDetailView.vue</w:t>
      </w:r>
      <w:r>
        <w:br/>
      </w:r>
      <w:r>
        <w:rPr>
          <w:rStyle w:val="VerbatimChar"/>
        </w:rPr>
        <w:t xml:space="preserve">│   │   │   ├── CommunityFeedView.vue</w:t>
      </w:r>
      <w:r>
        <w:br/>
      </w:r>
      <w:r>
        <w:rPr>
          <w:rStyle w:val="VerbatimChar"/>
        </w:rPr>
        <w:t xml:space="preserve">│   │   │   ├── AISearchView.vue</w:t>
      </w:r>
      <w:r>
        <w:br/>
      </w:r>
      <w:r>
        <w:rPr>
          <w:rStyle w:val="VerbatimChar"/>
        </w:rPr>
        <w:t xml:space="preserve">│   │   │   ├── DashboardView.vue</w:t>
      </w:r>
      <w:r>
        <w:br/>
      </w:r>
      <w:r>
        <w:rPr>
          <w:rStyle w:val="VerbatimChar"/>
        </w:rPr>
        <w:t xml:space="preserve">│   │   │   ├── ProfileView.vue</w:t>
      </w:r>
      <w:r>
        <w:br/>
      </w:r>
      <w:r>
        <w:rPr>
          <w:rStyle w:val="VerbatimChar"/>
        </w:rPr>
        <w:t xml:space="preserve">│   │   │   ├── AdminView.vue</w:t>
      </w:r>
      <w:r>
        <w:br/>
      </w:r>
      <w:r>
        <w:rPr>
          <w:rStyle w:val="VerbatimChar"/>
        </w:rPr>
        <w:t xml:space="preserve">│   │   │   ├── LoginView.vue</w:t>
      </w:r>
      <w:r>
        <w:br/>
      </w:r>
      <w:r>
        <w:rPr>
          <w:rStyle w:val="VerbatimChar"/>
        </w:rPr>
        <w:t xml:space="preserve">│   │   │   └── RegisterView.vue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layouts/</w:t>
      </w:r>
      <w:r>
        <w:br/>
      </w:r>
      <w:r>
        <w:rPr>
          <w:rStyle w:val="VerbatimChar"/>
        </w:rPr>
        <w:t xml:space="preserve">│   │   │   ├── DefaultLayout.vue</w:t>
      </w:r>
      <w:r>
        <w:br/>
      </w:r>
      <w:r>
        <w:rPr>
          <w:rStyle w:val="VerbatimChar"/>
        </w:rPr>
        <w:t xml:space="preserve">│   │   │   ├── AuthLayout.vue</w:t>
      </w:r>
      <w:r>
        <w:br/>
      </w:r>
      <w:r>
        <w:rPr>
          <w:rStyle w:val="VerbatimChar"/>
        </w:rPr>
        <w:t xml:space="preserve">│   │   │   └── AdminLayout.vue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│   ├── formatters.ts</w:t>
      </w:r>
      <w:r>
        <w:br/>
      </w:r>
      <w:r>
        <w:rPr>
          <w:rStyle w:val="VerbatimChar"/>
        </w:rPr>
        <w:t xml:space="preserve">│   │   │   ├── validators.ts</w:t>
      </w:r>
      <w:r>
        <w:br/>
      </w:r>
      <w:r>
        <w:rPr>
          <w:rStyle w:val="VerbatimChar"/>
        </w:rPr>
        <w:t xml:space="preserve">│   │   │   ├── geo.ts</w:t>
      </w:r>
      <w:r>
        <w:br/>
      </w:r>
      <w:r>
        <w:rPr>
          <w:rStyle w:val="VerbatimChar"/>
        </w:rPr>
        <w:t xml:space="preserve">│   │   │   └── constants.ts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│   ├── deal.types.ts</w:t>
      </w:r>
      <w:r>
        <w:br/>
      </w:r>
      <w:r>
        <w:rPr>
          <w:rStyle w:val="VerbatimChar"/>
        </w:rPr>
        <w:t xml:space="preserve">│   │   │   ├── user.types.ts</w:t>
      </w:r>
      <w:r>
        <w:br/>
      </w:r>
      <w:r>
        <w:rPr>
          <w:rStyle w:val="VerbatimChar"/>
        </w:rPr>
        <w:t xml:space="preserve">│   │   │   ├── news.types.ts</w:t>
      </w:r>
      <w:r>
        <w:br/>
      </w:r>
      <w:r>
        <w:rPr>
          <w:rStyle w:val="VerbatimChar"/>
        </w:rPr>
        <w:t xml:space="preserve">│   │   │   ├── analytics.types.ts</w:t>
      </w:r>
      <w:r>
        <w:br/>
      </w:r>
      <w:r>
        <w:rPr>
          <w:rStyle w:val="VerbatimChar"/>
        </w:rPr>
        <w:t xml:space="preserve">│   │   │   ├── socket.types.ts</w:t>
      </w:r>
      <w:r>
        <w:br/>
      </w:r>
      <w:r>
        <w:rPr>
          <w:rStyle w:val="VerbatimChar"/>
        </w:rPr>
        <w:t xml:space="preserve">│   │   │   └── map.types.ts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assets/</w:t>
      </w:r>
      <w:r>
        <w:br/>
      </w:r>
      <w:r>
        <w:rPr>
          <w:rStyle w:val="VerbatimChar"/>
        </w:rPr>
        <w:t xml:space="preserve">│   │       ├── images/</w:t>
      </w:r>
      <w:r>
        <w:br/>
      </w:r>
      <w:r>
        <w:rPr>
          <w:rStyle w:val="VerbatimChar"/>
        </w:rPr>
        <w:t xml:space="preserve">│   │       ├── icons/</w:t>
      </w:r>
      <w:r>
        <w:br/>
      </w:r>
      <w:r>
        <w:rPr>
          <w:rStyle w:val="VerbatimChar"/>
        </w:rPr>
        <w:t xml:space="preserve">│   │       └── styles/</w:t>
      </w:r>
      <w:r>
        <w:br/>
      </w:r>
      <w:r>
        <w:rPr>
          <w:rStyle w:val="VerbatimChar"/>
        </w:rPr>
        <w:t xml:space="preserve">│   │           ├── variables.css</w:t>
      </w:r>
      <w:r>
        <w:br/>
      </w:r>
      <w:r>
        <w:rPr>
          <w:rStyle w:val="VerbatimChar"/>
        </w:rPr>
        <w:t xml:space="preserve">│   │           ├── animations.css</w:t>
      </w:r>
      <w:r>
        <w:br/>
      </w:r>
      <w:r>
        <w:rPr>
          <w:rStyle w:val="VerbatimChar"/>
        </w:rPr>
        <w:t xml:space="preserve">│   │           ├── typography.css</w:t>
      </w:r>
      <w:r>
        <w:br/>
      </w:r>
      <w:r>
        <w:rPr>
          <w:rStyle w:val="VerbatimChar"/>
        </w:rPr>
        <w:t xml:space="preserve">│   │           └── main.css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__tests__/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├── composables/</w:t>
      </w:r>
      <w:r>
        <w:br/>
      </w:r>
      <w:r>
        <w:rPr>
          <w:rStyle w:val="VerbatimChar"/>
        </w:rPr>
        <w:t xml:space="preserve">│   │   └── services/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vite.config.ts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    # NestJS Backend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main.ts</w:t>
      </w:r>
      <w:r>
        <w:br/>
      </w:r>
      <w:r>
        <w:rPr>
          <w:rStyle w:val="VerbatimChar"/>
        </w:rPr>
        <w:t xml:space="preserve">│   │   ├── app.module.ts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auth.module.ts</w:t>
      </w:r>
      <w:r>
        <w:br/>
      </w:r>
      <w:r>
        <w:rPr>
          <w:rStyle w:val="VerbatimChar"/>
        </w:rPr>
        <w:t xml:space="preserve">│   │   │   ├── auth.controller.ts</w:t>
      </w:r>
      <w:r>
        <w:br/>
      </w:r>
      <w:r>
        <w:rPr>
          <w:rStyle w:val="VerbatimChar"/>
        </w:rPr>
        <w:t xml:space="preserve">│   │   │   ├── auth.service.ts</w:t>
      </w:r>
      <w:r>
        <w:br/>
      </w:r>
      <w:r>
        <w:rPr>
          <w:rStyle w:val="VerbatimChar"/>
        </w:rPr>
        <w:t xml:space="preserve">│   │   │   ├── jwt.strategy.ts</w:t>
      </w:r>
      <w:r>
        <w:br/>
      </w:r>
      <w:r>
        <w:rPr>
          <w:rStyle w:val="VerbatimChar"/>
        </w:rPr>
        <w:t xml:space="preserve">│   │   │   ├── jwt-auth.guard.ts</w:t>
      </w:r>
      <w:r>
        <w:br/>
      </w:r>
      <w:r>
        <w:rPr>
          <w:rStyle w:val="VerbatimChar"/>
        </w:rPr>
        <w:t xml:space="preserve">│   │   │   └── dto/</w:t>
      </w:r>
      <w:r>
        <w:br/>
      </w:r>
      <w:r>
        <w:rPr>
          <w:rStyle w:val="VerbatimChar"/>
        </w:rPr>
        <w:t xml:space="preserve">│   │   │       ├── register.dto.ts</w:t>
      </w:r>
      <w:r>
        <w:br/>
      </w:r>
      <w:r>
        <w:rPr>
          <w:rStyle w:val="VerbatimChar"/>
        </w:rPr>
        <w:t xml:space="preserve">│   │   │       ├── login.dto.ts</w:t>
      </w:r>
      <w:r>
        <w:br/>
      </w:r>
      <w:r>
        <w:rPr>
          <w:rStyle w:val="VerbatimChar"/>
        </w:rPr>
        <w:t xml:space="preserve">│   │   │       └── refresh.dto.ts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│   ├── users.module.ts</w:t>
      </w:r>
      <w:r>
        <w:br/>
      </w:r>
      <w:r>
        <w:rPr>
          <w:rStyle w:val="VerbatimChar"/>
        </w:rPr>
        <w:t xml:space="preserve">│   │   │   ├── users.controller.ts</w:t>
      </w:r>
      <w:r>
        <w:br/>
      </w:r>
      <w:r>
        <w:rPr>
          <w:rStyle w:val="VerbatimChar"/>
        </w:rPr>
        <w:t xml:space="preserve">│   │   │   ├── users.service.ts</w:t>
      </w:r>
      <w:r>
        <w:br/>
      </w:r>
      <w:r>
        <w:rPr>
          <w:rStyle w:val="VerbatimChar"/>
        </w:rPr>
        <w:t xml:space="preserve">│   │   │   └── entities/</w:t>
      </w:r>
      <w:r>
        <w:br/>
      </w:r>
      <w:r>
        <w:rPr>
          <w:rStyle w:val="VerbatimChar"/>
        </w:rPr>
        <w:t xml:space="preserve">│   │   │       └── user.entity.ts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deals/</w:t>
      </w:r>
      <w:r>
        <w:br/>
      </w:r>
      <w:r>
        <w:rPr>
          <w:rStyle w:val="VerbatimChar"/>
        </w:rPr>
        <w:t xml:space="preserve">│   │   │   ├── deals.module.ts</w:t>
      </w:r>
      <w:r>
        <w:br/>
      </w:r>
      <w:r>
        <w:rPr>
          <w:rStyle w:val="VerbatimChar"/>
        </w:rPr>
        <w:t xml:space="preserve">│   │   │   ├── deals.controller.ts</w:t>
      </w:r>
      <w:r>
        <w:br/>
      </w:r>
      <w:r>
        <w:rPr>
          <w:rStyle w:val="VerbatimChar"/>
        </w:rPr>
        <w:t xml:space="preserve">│   │   │   ├── deals.service.ts</w:t>
      </w:r>
      <w:r>
        <w:br/>
      </w:r>
      <w:r>
        <w:rPr>
          <w:rStyle w:val="VerbatimChar"/>
        </w:rPr>
        <w:t xml:space="preserve">│   │   │   ├── entities/</w:t>
      </w:r>
      <w:r>
        <w:br/>
      </w:r>
      <w:r>
        <w:rPr>
          <w:rStyle w:val="VerbatimChar"/>
        </w:rPr>
        <w:t xml:space="preserve">│   │   │   │   └── deal.entity.ts</w:t>
      </w:r>
      <w:r>
        <w:br/>
      </w:r>
      <w:r>
        <w:rPr>
          <w:rStyle w:val="VerbatimChar"/>
        </w:rPr>
        <w:t xml:space="preserve">│   │   │   └── dto/</w:t>
      </w:r>
      <w:r>
        <w:br/>
      </w:r>
      <w:r>
        <w:rPr>
          <w:rStyle w:val="VerbatimChar"/>
        </w:rPr>
        <w:t xml:space="preserve">│   │   │       ├── create-deal.dto.ts</w:t>
      </w:r>
      <w:r>
        <w:br/>
      </w:r>
      <w:r>
        <w:rPr>
          <w:rStyle w:val="VerbatimChar"/>
        </w:rPr>
        <w:t xml:space="preserve">│   │   │       ├── update-deal.dto.ts</w:t>
      </w:r>
      <w:r>
        <w:br/>
      </w:r>
      <w:r>
        <w:rPr>
          <w:rStyle w:val="VerbatimChar"/>
        </w:rPr>
        <w:t xml:space="preserve">│   │   │       └── query-deal.dto.ts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reservations/</w:t>
      </w:r>
      <w:r>
        <w:br/>
      </w:r>
      <w:r>
        <w:rPr>
          <w:rStyle w:val="VerbatimChar"/>
        </w:rPr>
        <w:t xml:space="preserve">│   │   │   ├── reservations.module.ts</w:t>
      </w:r>
      <w:r>
        <w:br/>
      </w:r>
      <w:r>
        <w:rPr>
          <w:rStyle w:val="VerbatimChar"/>
        </w:rPr>
        <w:t xml:space="preserve">│   │   │   ├── reservations.controller.ts</w:t>
      </w:r>
      <w:r>
        <w:br/>
      </w:r>
      <w:r>
        <w:rPr>
          <w:rStyle w:val="VerbatimChar"/>
        </w:rPr>
        <w:t xml:space="preserve">│   │   │   ├── reservations.service.ts</w:t>
      </w:r>
      <w:r>
        <w:br/>
      </w:r>
      <w:r>
        <w:rPr>
          <w:rStyle w:val="VerbatimChar"/>
        </w:rPr>
        <w:t xml:space="preserve">│   │   │   ├── entities/</w:t>
      </w:r>
      <w:r>
        <w:br/>
      </w:r>
      <w:r>
        <w:rPr>
          <w:rStyle w:val="VerbatimChar"/>
        </w:rPr>
        <w:t xml:space="preserve">│   │   │   │   └── reservation.entity.ts</w:t>
      </w:r>
      <w:r>
        <w:br/>
      </w:r>
      <w:r>
        <w:rPr>
          <w:rStyle w:val="VerbatimChar"/>
        </w:rPr>
        <w:t xml:space="preserve">│   │   │   └── dto/</w:t>
      </w:r>
      <w:r>
        <w:br/>
      </w:r>
      <w:r>
        <w:rPr>
          <w:rStyle w:val="VerbatimChar"/>
        </w:rPr>
        <w:t xml:space="preserve">│   │   │       └── create-reservation.dto.ts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comments/</w:t>
      </w:r>
      <w:r>
        <w:br/>
      </w:r>
      <w:r>
        <w:rPr>
          <w:rStyle w:val="VerbatimChar"/>
        </w:rPr>
        <w:t xml:space="preserve">│   │   │   ├── comments.module.ts</w:t>
      </w:r>
      <w:r>
        <w:br/>
      </w:r>
      <w:r>
        <w:rPr>
          <w:rStyle w:val="VerbatimChar"/>
        </w:rPr>
        <w:t xml:space="preserve">│   │   │   ├── comments.controller.ts</w:t>
      </w:r>
      <w:r>
        <w:br/>
      </w:r>
      <w:r>
        <w:rPr>
          <w:rStyle w:val="VerbatimChar"/>
        </w:rPr>
        <w:t xml:space="preserve">│   │   │   ├── comments.service.ts</w:t>
      </w:r>
      <w:r>
        <w:br/>
      </w:r>
      <w:r>
        <w:rPr>
          <w:rStyle w:val="VerbatimChar"/>
        </w:rPr>
        <w:t xml:space="preserve">│   │   │   └── entities/</w:t>
      </w:r>
      <w:r>
        <w:br/>
      </w:r>
      <w:r>
        <w:rPr>
          <w:rStyle w:val="VerbatimChar"/>
        </w:rPr>
        <w:t xml:space="preserve">│   │   │       └── comment.entity.ts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│   ├── stores.module.ts</w:t>
      </w:r>
      <w:r>
        <w:br/>
      </w:r>
      <w:r>
        <w:rPr>
          <w:rStyle w:val="VerbatimChar"/>
        </w:rPr>
        <w:t xml:space="preserve">│   │   │   ├── stores.controller.ts</w:t>
      </w:r>
      <w:r>
        <w:br/>
      </w:r>
      <w:r>
        <w:rPr>
          <w:rStyle w:val="VerbatimChar"/>
        </w:rPr>
        <w:t xml:space="preserve">│   │   │   ├── stores.service.ts</w:t>
      </w:r>
      <w:r>
        <w:br/>
      </w:r>
      <w:r>
        <w:rPr>
          <w:rStyle w:val="VerbatimChar"/>
        </w:rPr>
        <w:t xml:space="preserve">│   │   │   └── entities/</w:t>
      </w:r>
      <w:r>
        <w:br/>
      </w:r>
      <w:r>
        <w:rPr>
          <w:rStyle w:val="VerbatimChar"/>
        </w:rPr>
        <w:t xml:space="preserve">│   │   │       └── store.entity.ts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news/</w:t>
      </w:r>
      <w:r>
        <w:br/>
      </w:r>
      <w:r>
        <w:rPr>
          <w:rStyle w:val="VerbatimChar"/>
        </w:rPr>
        <w:t xml:space="preserve">│   │   │   ├── news.module.ts</w:t>
      </w:r>
      <w:r>
        <w:br/>
      </w:r>
      <w:r>
        <w:rPr>
          <w:rStyle w:val="VerbatimChar"/>
        </w:rPr>
        <w:t xml:space="preserve">│   │   │   ├── news.controller.ts</w:t>
      </w:r>
      <w:r>
        <w:br/>
      </w:r>
      <w:r>
        <w:rPr>
          <w:rStyle w:val="VerbatimChar"/>
        </w:rPr>
        <w:t xml:space="preserve">│   │   │   ├── news.service.ts</w:t>
      </w:r>
      <w:r>
        <w:br/>
      </w:r>
      <w:r>
        <w:rPr>
          <w:rStyle w:val="VerbatimChar"/>
        </w:rPr>
        <w:t xml:space="preserve">│   │   │   └── entities/</w:t>
      </w:r>
      <w:r>
        <w:br/>
      </w:r>
      <w:r>
        <w:rPr>
          <w:rStyle w:val="VerbatimChar"/>
        </w:rPr>
        <w:t xml:space="preserve">│   │   │       └── news.entity.ts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├── analytics.module.ts</w:t>
      </w:r>
      <w:r>
        <w:br/>
      </w:r>
      <w:r>
        <w:rPr>
          <w:rStyle w:val="VerbatimChar"/>
        </w:rPr>
        <w:t xml:space="preserve">│   │   │   ├── analytics.controller.ts</w:t>
      </w:r>
      <w:r>
        <w:br/>
      </w:r>
      <w:r>
        <w:rPr>
          <w:rStyle w:val="VerbatimChar"/>
        </w:rPr>
        <w:t xml:space="preserve">│   │   │   ├── analytics.service.ts</w:t>
      </w:r>
      <w:r>
        <w:br/>
      </w:r>
      <w:r>
        <w:rPr>
          <w:rStyle w:val="VerbatimChar"/>
        </w:rPr>
        <w:t xml:space="preserve">│   │   │   ├── analytics.gateway.ts</w:t>
      </w:r>
      <w:r>
        <w:br/>
      </w:r>
      <w:r>
        <w:rPr>
          <w:rStyle w:val="VerbatimChar"/>
        </w:rPr>
        <w:t xml:space="preserve">│   │   │   └── entities/</w:t>
      </w:r>
      <w:r>
        <w:br/>
      </w:r>
      <w:r>
        <w:rPr>
          <w:rStyle w:val="VerbatimChar"/>
        </w:rPr>
        <w:t xml:space="preserve">│   │   │       └── analytics.entity.ts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ai/</w:t>
      </w:r>
      <w:r>
        <w:br/>
      </w:r>
      <w:r>
        <w:rPr>
          <w:rStyle w:val="VerbatimChar"/>
        </w:rPr>
        <w:t xml:space="preserve">│   │   │   ├── ai.module.ts</w:t>
      </w:r>
      <w:r>
        <w:br/>
      </w:r>
      <w:r>
        <w:rPr>
          <w:rStyle w:val="VerbatimChar"/>
        </w:rPr>
        <w:t xml:space="preserve">│   │   │   ├── ai.controller.ts</w:t>
      </w:r>
      <w:r>
        <w:br/>
      </w:r>
      <w:r>
        <w:rPr>
          <w:rStyle w:val="VerbatimChar"/>
        </w:rPr>
        <w:t xml:space="preserve">│   │   │   └── ai.service.ts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socket/</w:t>
      </w:r>
      <w:r>
        <w:br/>
      </w:r>
      <w:r>
        <w:rPr>
          <w:rStyle w:val="VerbatimChar"/>
        </w:rPr>
        <w:t xml:space="preserve">│   │   │   ├── socket.module.ts</w:t>
      </w:r>
      <w:r>
        <w:br/>
      </w:r>
      <w:r>
        <w:rPr>
          <w:rStyle w:val="VerbatimChar"/>
        </w:rPr>
        <w:t xml:space="preserve">│   │   │   ├── socket.gateway.ts</w:t>
      </w:r>
      <w:r>
        <w:br/>
      </w:r>
      <w:r>
        <w:rPr>
          <w:rStyle w:val="VerbatimChar"/>
        </w:rPr>
        <w:t xml:space="preserve">│   │   │   └── socket.adapter.ts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admin/</w:t>
      </w:r>
      <w:r>
        <w:br/>
      </w:r>
      <w:r>
        <w:rPr>
          <w:rStyle w:val="VerbatimChar"/>
        </w:rPr>
        <w:t xml:space="preserve">│   │   │   ├── admin.module.ts</w:t>
      </w:r>
      <w:r>
        <w:br/>
      </w:r>
      <w:r>
        <w:rPr>
          <w:rStyle w:val="VerbatimChar"/>
        </w:rPr>
        <w:t xml:space="preserve">│   │   │   ├── admin.controller.ts</w:t>
      </w:r>
      <w:r>
        <w:br/>
      </w:r>
      <w:r>
        <w:rPr>
          <w:rStyle w:val="VerbatimChar"/>
        </w:rPr>
        <w:t xml:space="preserve">│   │   │   └── admin.service.ts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common/</w:t>
      </w:r>
      <w:r>
        <w:br/>
      </w:r>
      <w:r>
        <w:rPr>
          <w:rStyle w:val="VerbatimChar"/>
        </w:rPr>
        <w:t xml:space="preserve">│   │   │   ├── guards/</w:t>
      </w:r>
      <w:r>
        <w:br/>
      </w:r>
      <w:r>
        <w:rPr>
          <w:rStyle w:val="VerbatimChar"/>
        </w:rPr>
        <w:t xml:space="preserve">│   │   │   │   ├── roles.guard.ts</w:t>
      </w:r>
      <w:r>
        <w:br/>
      </w:r>
      <w:r>
        <w:rPr>
          <w:rStyle w:val="VerbatimChar"/>
        </w:rPr>
        <w:t xml:space="preserve">│   │   │   │   └── owner.guard.ts</w:t>
      </w:r>
      <w:r>
        <w:br/>
      </w:r>
      <w:r>
        <w:rPr>
          <w:rStyle w:val="VerbatimChar"/>
        </w:rPr>
        <w:t xml:space="preserve">│   │   │   ├── decorators/</w:t>
      </w:r>
      <w:r>
        <w:br/>
      </w:r>
      <w:r>
        <w:rPr>
          <w:rStyle w:val="VerbatimChar"/>
        </w:rPr>
        <w:t xml:space="preserve">│   │   │   │   ├── roles.decorator.ts</w:t>
      </w:r>
      <w:r>
        <w:br/>
      </w:r>
      <w:r>
        <w:rPr>
          <w:rStyle w:val="VerbatimChar"/>
        </w:rPr>
        <w:t xml:space="preserve">│   │   │   │   └── current-user.decorator.ts</w:t>
      </w:r>
      <w:r>
        <w:br/>
      </w:r>
      <w:r>
        <w:rPr>
          <w:rStyle w:val="VerbatimChar"/>
        </w:rPr>
        <w:t xml:space="preserve">│   │   │   ├── filters/</w:t>
      </w:r>
      <w:r>
        <w:br/>
      </w:r>
      <w:r>
        <w:rPr>
          <w:rStyle w:val="VerbatimChar"/>
        </w:rPr>
        <w:t xml:space="preserve">│   │   │   │   └── http-exception.filter.ts</w:t>
      </w:r>
      <w:r>
        <w:br/>
      </w:r>
      <w:r>
        <w:rPr>
          <w:rStyle w:val="VerbatimChar"/>
        </w:rPr>
        <w:t xml:space="preserve">│   │   │   └── interceptors/</w:t>
      </w:r>
      <w:r>
        <w:br/>
      </w:r>
      <w:r>
        <w:rPr>
          <w:rStyle w:val="VerbatimChar"/>
        </w:rPr>
        <w:t xml:space="preserve">│   │   │       └── transform.interceptor.ts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database/</w:t>
      </w:r>
      <w:r>
        <w:br/>
      </w:r>
      <w:r>
        <w:rPr>
          <w:rStyle w:val="VerbatimChar"/>
        </w:rPr>
        <w:t xml:space="preserve">│   │       ├── database.module.ts</w:t>
      </w:r>
      <w:r>
        <w:br/>
      </w:r>
      <w:r>
        <w:rPr>
          <w:rStyle w:val="VerbatimChar"/>
        </w:rPr>
        <w:t xml:space="preserve">│   │       ├── migrations/</w:t>
      </w:r>
      <w:r>
        <w:br/>
      </w:r>
      <w:r>
        <w:rPr>
          <w:rStyle w:val="VerbatimChar"/>
        </w:rPr>
        <w:t xml:space="preserve">│   │       └── seeds/</w:t>
      </w:r>
      <w:r>
        <w:br/>
      </w:r>
      <w:r>
        <w:rPr>
          <w:rStyle w:val="VerbatimChar"/>
        </w:rPr>
        <w:t xml:space="preserve">│   │           └── seed.ts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test/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├── nest-cli.json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wireframes/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mercury.yml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108"/>
    <w:bookmarkStart w:id="111" w:name="development-roadmap"/>
    <w:p>
      <w:pPr>
        <w:pStyle w:val="Heading1"/>
      </w:pPr>
      <w:r>
        <w:t xml:space="preserve">23. DEVELOPMENT ROADMAP</w:t>
      </w:r>
    </w:p>
    <w:bookmarkStart w:id="109" w:name="sprint-breakdown-12-weeks"/>
    <w:p>
      <w:pPr>
        <w:pStyle w:val="Heading2"/>
      </w:pPr>
      <w:r>
        <w:t xml:space="preserve">Sprint Breakdown (12 Weeks)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DealMap AI Development Roadmap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%b %d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Stage 1 - Foundation (Weeks 1-3)</w:t>
      </w:r>
      <w:r>
        <w:br/>
      </w:r>
      <w:r>
        <w:rPr>
          <w:rStyle w:val="VerbatimChar"/>
        </w:rPr>
        <w:t xml:space="preserve">    Project Setup &amp; Vue Scaffold      :s1a, 2026-03-02, 3d</w:t>
      </w:r>
      <w:r>
        <w:br/>
      </w:r>
      <w:r>
        <w:rPr>
          <w:rStyle w:val="VerbatimChar"/>
        </w:rPr>
        <w:t xml:space="preserve">    Home Page (Hero, Images, Layout)  :s1b, after s1a, 4d</w:t>
      </w:r>
      <w:r>
        <w:br/>
      </w:r>
      <w:r>
        <w:rPr>
          <w:rStyle w:val="VerbatimChar"/>
        </w:rPr>
        <w:t xml:space="preserve">    News Page (JSON, Search, Pagination) :s1c, after s1b, 4d</w:t>
      </w:r>
      <w:r>
        <w:br/>
      </w:r>
      <w:r>
        <w:rPr>
          <w:rStyle w:val="VerbatimChar"/>
        </w:rPr>
        <w:t xml:space="preserve">    About Page (Greeting, Radio, Images) :s1d, after s1c, 3d</w:t>
      </w:r>
      <w:r>
        <w:br/>
      </w:r>
      <w:r>
        <w:rPr>
          <w:rStyle w:val="VerbatimChar"/>
        </w:rPr>
        <w:t xml:space="preserve">    Responsive Design (Mobile/Tablet/Desktop) :s1e, after s1d, 3d</w:t>
      </w:r>
      <w:r>
        <w:br/>
      </w:r>
      <w:r>
        <w:rPr>
          <w:rStyle w:val="VerbatimChar"/>
        </w:rPr>
        <w:t xml:space="preserve">    Stage 1 Polish &amp; Testing          :s1f, after s1e, 2d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Stage 2 - Core App (Weeks 4-8)</w:t>
      </w:r>
      <w:r>
        <w:br/>
      </w:r>
      <w:r>
        <w:rPr>
          <w:rStyle w:val="VerbatimChar"/>
        </w:rPr>
        <w:t xml:space="preserve">    NestJS Setup &amp; Database Schema    :s2a, 2026-03-23, 4d</w:t>
      </w:r>
      <w:r>
        <w:br/>
      </w:r>
      <w:r>
        <w:rPr>
          <w:rStyle w:val="VerbatimChar"/>
        </w:rPr>
        <w:t xml:space="preserve">    Auth System (Register/Login/JWT)  :s2b, after s2a, 4d</w:t>
      </w:r>
      <w:r>
        <w:br/>
      </w:r>
      <w:r>
        <w:rPr>
          <w:rStyle w:val="VerbatimChar"/>
        </w:rPr>
        <w:t xml:space="preserve">    Deal CRUD (Create/Edit/Delete)    :s2c, after s2b, 5d</w:t>
      </w:r>
      <w:r>
        <w:br/>
      </w:r>
      <w:r>
        <w:rPr>
          <w:rStyle w:val="VerbatimChar"/>
        </w:rPr>
        <w:t xml:space="preserve">    Search, Filter, Sort              :s2d, after s2c, 3d</w:t>
      </w:r>
      <w:r>
        <w:br/>
      </w:r>
      <w:r>
        <w:rPr>
          <w:rStyle w:val="VerbatimChar"/>
        </w:rPr>
        <w:t xml:space="preserve">    Comments, Likes, Bookmarks        :s2e, after s2d, 3d</w:t>
      </w:r>
      <w:r>
        <w:br/>
      </w:r>
      <w:r>
        <w:rPr>
          <w:rStyle w:val="VerbatimChar"/>
        </w:rPr>
        <w:t xml:space="preserve">    Role-Based Access (RBAC)          :s2f, after s2e, 2d</w:t>
      </w:r>
      <w:r>
        <w:br/>
      </w:r>
      <w:r>
        <w:rPr>
          <w:rStyle w:val="VerbatimChar"/>
        </w:rPr>
        <w:t xml:space="preserve">    Stage 2 Integration Testing       :s2g, after s2f, 3d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Stage 3 - Advanced (Weeks 8-12)</w:t>
      </w:r>
      <w:r>
        <w:br/>
      </w:r>
      <w:r>
        <w:rPr>
          <w:rStyle w:val="VerbatimChar"/>
        </w:rPr>
        <w:t xml:space="preserve">    Mapbox Integration &amp; Markers      :s3a, 2026-04-20, 4d</w:t>
      </w:r>
      <w:r>
        <w:br/>
      </w:r>
      <w:r>
        <w:rPr>
          <w:rStyle w:val="VerbatimChar"/>
        </w:rPr>
        <w:t xml:space="preserve">    Socket.IO Setup &amp; Real-Time Events :s3b, after s3a, 4d</w:t>
      </w:r>
      <w:r>
        <w:br/>
      </w:r>
      <w:r>
        <w:rPr>
          <w:rStyle w:val="VerbatimChar"/>
        </w:rPr>
        <w:t xml:space="preserve">    Marker Clustering &amp; Heatmap       :s3c, after s3b, 3d</w:t>
      </w:r>
      <w:r>
        <w:br/>
      </w:r>
      <w:r>
        <w:rPr>
          <w:rStyle w:val="VerbatimChar"/>
        </w:rPr>
        <w:t xml:space="preserve">    Virtual Scrolling &amp; Viewport Culling :s3d, after s3c, 3d</w:t>
      </w:r>
      <w:r>
        <w:br/>
      </w:r>
      <w:r>
        <w:rPr>
          <w:rStyle w:val="VerbatimChar"/>
        </w:rPr>
        <w:t xml:space="preserve">    Reservation Engine with Optimistic Lock :s3e, after s3d, 4d</w:t>
      </w:r>
      <w:r>
        <w:br/>
      </w:r>
      <w:r>
        <w:rPr>
          <w:rStyle w:val="VerbatimChar"/>
        </w:rPr>
        <w:t xml:space="preserve">    Live Event Dashboard &amp; Charts     :s3f, after s3e, 3d</w:t>
      </w:r>
      <w:r>
        <w:br/>
      </w:r>
      <w:r>
        <w:rPr>
          <w:rStyle w:val="VerbatimChar"/>
        </w:rPr>
        <w:t xml:space="preserve">    AI Image Search Integration       :s3g, after s3f, 3d</w:t>
      </w:r>
      <w:r>
        <w:br/>
      </w:r>
      <w:r>
        <w:rPr>
          <w:rStyle w:val="VerbatimChar"/>
        </w:rPr>
        <w:t xml:space="preserve">    Dark Mode &amp; Accessibility         :s3h, after s3g, 2d</w:t>
      </w:r>
      <w:r>
        <w:br/>
      </w:r>
      <w:r>
        <w:rPr>
          <w:rStyle w:val="VerbatimChar"/>
        </w:rPr>
        <w:t xml:space="preserve">    Polish, Animations, UX Refinement :s3i, after s3h, 3d</w:t>
      </w:r>
      <w:r>
        <w:br/>
      </w:r>
      <w:r>
        <w:rPr>
          <w:rStyle w:val="VerbatimChar"/>
        </w:rPr>
        <w:t xml:space="preserve">    Final Testing &amp; Deploy            :s3j, after s3i, 2d</w:t>
      </w:r>
    </w:p>
    <w:bookmarkEnd w:id="109"/>
    <w:bookmarkStart w:id="110" w:name="milestone-deliverables"/>
    <w:p>
      <w:pPr>
        <w:pStyle w:val="Heading2"/>
      </w:pPr>
      <w:r>
        <w:t xml:space="preserve">Milestone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scaffold</w:t>
            </w:r>
          </w:p>
        </w:tc>
        <w:tc>
          <w:tcPr/>
          <w:p>
            <w:pPr>
              <w:pStyle w:val="Compact"/>
            </w:pPr>
            <w:r>
              <w:t xml:space="preserve">Vue 3 + Vite + NestJS running, folder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Home + News</w:t>
            </w:r>
          </w:p>
        </w:tc>
        <w:tc>
          <w:tcPr/>
          <w:p>
            <w:pPr>
              <w:pStyle w:val="Compact"/>
            </w:pPr>
            <w:r>
              <w:t xml:space="preserve">Working Home/News/About pages with responsive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Stage 1 Complete</w:t>
            </w:r>
          </w:p>
        </w:tc>
        <w:tc>
          <w:tcPr/>
          <w:p>
            <w:pPr>
              <w:pStyle w:val="Compact"/>
            </w:pPr>
            <w:r>
              <w:t xml:space="preserve">All Stage 1 features passing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Backend + Auth</w:t>
            </w:r>
          </w:p>
        </w:tc>
        <w:tc>
          <w:tcPr/>
          <w:p>
            <w:pPr>
              <w:pStyle w:val="Compact"/>
            </w:pPr>
            <w:r>
              <w:t xml:space="preserve">Database schema, auth endpoints, JWT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Deal CRUD</w:t>
            </w:r>
          </w:p>
        </w:tc>
        <w:tc>
          <w:tcPr/>
          <w:p>
            <w:pPr>
              <w:pStyle w:val="Compact"/>
            </w:pPr>
            <w:r>
              <w:t xml:space="preserve">Full CRUD with validation and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Comments, likes, bookmarks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Stage 2 Complete</w:t>
            </w:r>
          </w:p>
        </w:tc>
        <w:tc>
          <w:tcPr/>
          <w:p>
            <w:pPr>
              <w:pStyle w:val="Compact"/>
            </w:pPr>
            <w:r>
              <w:t xml:space="preserve">All Stage 2 features, integration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Map + Real-Time</w:t>
            </w:r>
          </w:p>
        </w:tc>
        <w:tc>
          <w:tcPr/>
          <w:p>
            <w:pPr>
              <w:pStyle w:val="Compact"/>
            </w:pPr>
            <w:r>
              <w:t xml:space="preserve">Mapbox rendering with live socket 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Reservation engine with concurrency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Dashboard + AI</w:t>
            </w:r>
          </w:p>
        </w:tc>
        <w:tc>
          <w:tcPr/>
          <w:p>
            <w:pPr>
              <w:pStyle w:val="Compact"/>
            </w:pPr>
            <w:r>
              <w:t xml:space="preserve">Live event dashboard, AI image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All features, dark mode, a11y,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7" w:name="testing-strategy"/>
    <w:p>
      <w:pPr>
        <w:pStyle w:val="Heading1"/>
      </w:pPr>
      <w:r>
        <w:t xml:space="preserve">24. TESTING STRATEGY</w:t>
      </w:r>
    </w:p>
    <w:bookmarkStart w:id="112" w:name="test-pyramid"/>
    <w:p>
      <w:pPr>
        <w:pStyle w:val="Heading2"/>
      </w:pPr>
      <w:r>
        <w:t xml:space="preserve">Test Pyramid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E2E [E2E Tests - Cypress]</w:t>
      </w:r>
      <w:r>
        <w:br/>
      </w:r>
      <w:r>
        <w:rPr>
          <w:rStyle w:val="VerbatimChar"/>
        </w:rPr>
        <w:t xml:space="preserve">        E1[User Registration Flow]</w:t>
      </w:r>
      <w:r>
        <w:br/>
      </w:r>
      <w:r>
        <w:rPr>
          <w:rStyle w:val="VerbatimChar"/>
        </w:rPr>
        <w:t xml:space="preserve">        E2[Deal Creation → Reservation Flow]</w:t>
      </w:r>
      <w:r>
        <w:br/>
      </w:r>
      <w:r>
        <w:rPr>
          <w:rStyle w:val="VerbatimChar"/>
        </w:rPr>
        <w:t xml:space="preserve">        E3[Multi-User Concurrency Test]</w:t>
      </w:r>
      <w:r>
        <w:br/>
      </w:r>
      <w:r>
        <w:rPr>
          <w:rStyle w:val="VerbatimChar"/>
        </w:rPr>
        <w:t xml:space="preserve">        E4[Map Interaction Flow]</w:t>
      </w:r>
      <w:r>
        <w:br/>
      </w:r>
      <w:r>
        <w:rPr>
          <w:rStyle w:val="VerbatimChar"/>
        </w:rPr>
        <w:t xml:space="preserve">        E5[AI Image Upload Flow]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Integration [Integration Tests]</w:t>
      </w:r>
      <w:r>
        <w:br/>
      </w:r>
      <w:r>
        <w:rPr>
          <w:rStyle w:val="VerbatimChar"/>
        </w:rPr>
        <w:t xml:space="preserve">        I1[API Contract Tests]</w:t>
      </w:r>
      <w:r>
        <w:br/>
      </w:r>
      <w:r>
        <w:rPr>
          <w:rStyle w:val="VerbatimChar"/>
        </w:rPr>
        <w:t xml:space="preserve">        I2[Socket Event Tests]</w:t>
      </w:r>
      <w:r>
        <w:br/>
      </w:r>
      <w:r>
        <w:rPr>
          <w:rStyle w:val="VerbatimChar"/>
        </w:rPr>
        <w:t xml:space="preserve">        I3[Database Transaction Tests]</w:t>
      </w:r>
      <w:r>
        <w:br/>
      </w:r>
      <w:r>
        <w:rPr>
          <w:rStyle w:val="VerbatimChar"/>
        </w:rPr>
        <w:t xml:space="preserve">        I4[Auth Guard Tests]</w:t>
      </w:r>
      <w:r>
        <w:br/>
      </w:r>
      <w:r>
        <w:rPr>
          <w:rStyle w:val="VerbatimChar"/>
        </w:rPr>
        <w:t xml:space="preserve">        I5[Optimistic Locking Tests]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Unit [Unit Tests - Vitest]</w:t>
      </w:r>
      <w:r>
        <w:br/>
      </w:r>
      <w:r>
        <w:rPr>
          <w:rStyle w:val="VerbatimChar"/>
        </w:rPr>
        <w:t xml:space="preserve">        U1[Store Actions/Mutations]</w:t>
      </w:r>
      <w:r>
        <w:br/>
      </w:r>
      <w:r>
        <w:rPr>
          <w:rStyle w:val="VerbatimChar"/>
        </w:rPr>
        <w:t xml:space="preserve">        U2[Composables]</w:t>
      </w:r>
      <w:r>
        <w:br/>
      </w:r>
      <w:r>
        <w:rPr>
          <w:rStyle w:val="VerbatimChar"/>
        </w:rPr>
        <w:t xml:space="preserve">        U3[Utility Functions]</w:t>
      </w:r>
      <w:r>
        <w:br/>
      </w:r>
      <w:r>
        <w:rPr>
          <w:rStyle w:val="VerbatimChar"/>
        </w:rPr>
        <w:t xml:space="preserve">        U4[Component Rendering]</w:t>
      </w:r>
      <w:r>
        <w:br/>
      </w:r>
      <w:r>
        <w:rPr>
          <w:rStyle w:val="VerbatimChar"/>
        </w:rPr>
        <w:t xml:space="preserve">        U5[Validation Schemas]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E2E --&gt; Integration</w:t>
      </w:r>
      <w:r>
        <w:br/>
      </w:r>
      <w:r>
        <w:rPr>
          <w:rStyle w:val="VerbatimChar"/>
        </w:rPr>
        <w:t xml:space="preserve">    Integration --&gt; Unit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E2E fill:#e8f5e9</w:t>
      </w:r>
      <w:r>
        <w:br/>
      </w:r>
      <w:r>
        <w:rPr>
          <w:rStyle w:val="VerbatimChar"/>
        </w:rPr>
        <w:t xml:space="preserve">    style Integration fill:#fff3e0</w:t>
      </w:r>
      <w:r>
        <w:br/>
      </w:r>
      <w:r>
        <w:rPr>
          <w:rStyle w:val="VerbatimChar"/>
        </w:rPr>
        <w:t xml:space="preserve">    style Unit fill:#e3f2fd</w:t>
      </w:r>
    </w:p>
    <w:bookmarkEnd w:id="112"/>
    <w:bookmarkStart w:id="113" w:name="testing-tools"/>
    <w:p>
      <w:pPr>
        <w:pStyle w:val="Heading2"/>
      </w:pPr>
      <w:r>
        <w:t xml:space="preserve">Testing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Stores, composables, utils,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Vue Test Utils</w:t>
            </w:r>
          </w:p>
        </w:tc>
        <w:tc>
          <w:tcPr/>
          <w:p>
            <w:pPr>
              <w:pStyle w:val="Compact"/>
            </w:pPr>
            <w:r>
              <w:t xml:space="preserve">Component rendering, props,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Supertest + Jest</w:t>
            </w:r>
          </w:p>
        </w:tc>
        <w:tc>
          <w:tcPr/>
          <w:p>
            <w:pPr>
              <w:pStyle w:val="Compact"/>
            </w:pPr>
            <w:r>
              <w:t xml:space="preserve">API endpoints, guards,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</w:t>
            </w:r>
          </w:p>
        </w:tc>
        <w:tc>
          <w:tcPr/>
          <w:p>
            <w:pPr>
              <w:pStyle w:val="Compact"/>
            </w:pPr>
            <w:r>
              <w:t xml:space="preserve">Socket.IO Test Client</w:t>
            </w:r>
          </w:p>
        </w:tc>
        <w:tc>
          <w:tcPr/>
          <w:p>
            <w:pPr>
              <w:pStyle w:val="Compact"/>
            </w:pPr>
            <w:r>
              <w:t xml:space="preserve">Real-time events,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User flows, concurrency,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Percy / Chromatic</w:t>
            </w:r>
          </w:p>
        </w:tc>
        <w:tc>
          <w:tcPr/>
          <w:p>
            <w:pPr>
              <w:pStyle w:val="Compact"/>
            </w:pPr>
            <w:r>
              <w:t xml:space="preserve">Visual regression</w:t>
            </w:r>
          </w:p>
        </w:tc>
      </w:tr>
    </w:tbl>
    <w:bookmarkEnd w:id="113"/>
    <w:bookmarkStart w:id="116" w:name="key-test-scenarios"/>
    <w:p>
      <w:pPr>
        <w:pStyle w:val="Heading2"/>
      </w:pPr>
      <w:r>
        <w:t xml:space="preserve">Key Test Scenarios</w:t>
      </w:r>
    </w:p>
    <w:bookmarkStart w:id="114" w:name="concurrency-test"/>
    <w:p>
      <w:pPr>
        <w:pStyle w:val="Heading3"/>
      </w:pPr>
      <w:r>
        <w:t xml:space="preserve">Concurrency Test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 Concurrency'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not oversell when 5 users reserve simultaneously'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Arrange: Deal with remaining_quantity = 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createDeal</w:t>
      </w:r>
      <w:r>
        <w:rPr>
          <w:rStyle w:val="NormalTok"/>
        </w:rPr>
        <w:t xml:space="preserve">({ remainingQuantity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Act: 5 users attempt reservation at once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reserveDeal</w:t>
      </w:r>
      <w:r>
        <w:rPr>
          <w:rStyle w:val="NormalTok"/>
        </w:rPr>
        <w:t xml:space="preserve">(deal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Only 3 succeed, 2 fail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(fulfilled)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(rejected)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database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getDeal</w:t>
      </w:r>
      <w:r>
        <w:rPr>
          <w:rStyle w:val="NormalTok"/>
        </w:rPr>
        <w:t xml:space="preserve">(deal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remainingQuantity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4"/>
    <w:bookmarkStart w:id="115" w:name="real-time-map-test"/>
    <w:p>
      <w:pPr>
        <w:pStyle w:val="Heading3"/>
      </w:pPr>
      <w:r>
        <w:t xml:space="preserve">Real-Time Map Test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'Real-Time Map Updates'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emit deal:created to users in viewport'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'ws://localhost:3001'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user1Token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'ws://localhost:3001'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user2Token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socket1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'map:viewport'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37.82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144.95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37.80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144.98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socket2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'map:viewport'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37.90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Different area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deal in socket1's viewport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createDeal</w:t>
      </w:r>
      <w:r>
        <w:rPr>
          <w:rStyle w:val="NormalTok"/>
        </w:rPr>
        <w:t xml:space="preserve">({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37.81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144.96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'deal:created'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(deal)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(deal)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socket2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'deal:created'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'socket2 should not receive this event'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7" w:name="hd-assessment-justification"/>
    <w:p>
      <w:pPr>
        <w:pStyle w:val="Heading1"/>
      </w:pPr>
      <w:r>
        <w:t xml:space="preserve">25. HD ASSESSMENT JUSTIFICATION</w:t>
      </w:r>
    </w:p>
    <w:bookmarkStart w:id="126" w:name="Xcf4e0f910ef63b375932dafc0283b06ac2b54e6"/>
    <w:p>
      <w:pPr>
        <w:pStyle w:val="Heading2"/>
      </w:pPr>
      <w:r>
        <w:t xml:space="preserve">Why DealMap AI Deserves a High Distinction</w:t>
      </w:r>
    </w:p>
    <w:bookmarkStart w:id="118" w:name="Xb412610d32030da09df9f62ce2109f12382e36d"/>
    <w:p>
      <w:pPr>
        <w:pStyle w:val="Heading3"/>
      </w:pPr>
      <w:r>
        <w:t xml:space="preserve">1. Technical Complexity Beyond Standard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 CRUD App</w:t>
            </w:r>
          </w:p>
        </w:tc>
        <w:tc>
          <w:tcPr/>
          <w:p>
            <w:pPr>
              <w:pStyle w:val="Compact"/>
            </w:pPr>
            <w:r>
              <w:t xml:space="preserve">DealMap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list views</w:t>
            </w:r>
          </w:p>
        </w:tc>
        <w:tc>
          <w:tcPr/>
          <w:p>
            <w:pPr>
              <w:pStyle w:val="Compact"/>
            </w:pPr>
            <w:r>
              <w:t xml:space="preserve">Real-time map with viewport culling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pagination</w:t>
            </w:r>
          </w:p>
        </w:tc>
        <w:tc>
          <w:tcPr/>
          <w:p>
            <w:pPr>
              <w:pStyle w:val="Compact"/>
            </w:pPr>
            <w:r>
              <w:t xml:space="preserve">Virtual scrolling with 10,000+ items at 60fps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only</w:t>
            </w:r>
          </w:p>
        </w:tc>
        <w:tc>
          <w:tcPr/>
          <w:p>
            <w:pPr>
              <w:pStyle w:val="Compact"/>
            </w:pPr>
            <w:r>
              <w:t xml:space="preserve">REST + WebSocket event-driven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requests</w:t>
            </w:r>
          </w:p>
        </w:tc>
        <w:tc>
          <w:tcPr/>
          <w:p>
            <w:pPr>
              <w:pStyle w:val="Compact"/>
            </w:pPr>
            <w:r>
              <w:t xml:space="preserve">Optimistic locking for concurrent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Server-rendered pages</w:t>
            </w:r>
          </w:p>
        </w:tc>
        <w:tc>
          <w:tcPr/>
          <w:p>
            <w:pPr>
              <w:pStyle w:val="Compact"/>
            </w:pPr>
            <w:r>
              <w:t xml:space="preserve">SPA with reactive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data source</w:t>
            </w:r>
          </w:p>
        </w:tc>
        <w:tc>
          <w:tcPr/>
          <w:p>
            <w:pPr>
              <w:pStyle w:val="Compact"/>
            </w:pPr>
            <w:r>
              <w:t xml:space="preserve">9 Pinia stores with cross-store reactivity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forms</w:t>
            </w:r>
          </w:p>
        </w:tc>
        <w:tc>
          <w:tcPr/>
          <w:p>
            <w:pPr>
              <w:pStyle w:val="Compact"/>
            </w:pPr>
            <w:r>
              <w:t xml:space="preserve">Multi-step reservation with timeout handling</w:t>
            </w:r>
          </w:p>
        </w:tc>
      </w:tr>
    </w:tbl>
    <w:bookmarkEnd w:id="118"/>
    <w:bookmarkStart w:id="119" w:name="advanced-rendering-architecture"/>
    <w:p>
      <w:pPr>
        <w:pStyle w:val="Heading3"/>
      </w:pPr>
      <w:r>
        <w:t xml:space="preserve">2. Advanced Rendering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Real-Time Geospatial Rendering Engine</w:t>
      </w:r>
      <w:r>
        <w:t xml:space="preserve"> </w:t>
      </w:r>
      <w:r>
        <w:t xml:space="preserve">addresses three critical performance challenges:</w:t>
      </w:r>
    </w:p>
    <w:p>
      <w:pPr>
        <w:pStyle w:val="BodyText"/>
      </w:pPr>
      <w:r>
        <w:rPr>
          <w:b/>
          <w:bCs/>
        </w:rPr>
        <w:t xml:space="preserve">a) DOM Rendering Challenge</w:t>
      </w:r>
      <w:r>
        <w:t xml:space="preserve"> </w:t>
      </w:r>
      <w:r>
        <w:t xml:space="preserve">- 1,000+ map markers would cause massive DOM bloat</w:t>
      </w:r>
      <w:r>
        <w:t xml:space="preserve"> </w:t>
      </w:r>
      <w:r>
        <w:t xml:space="preserve">- Solution: Supercluster algorithm clusters markers at each zoom level</w:t>
      </w:r>
      <w:r>
        <w:t xml:space="preserve"> </w:t>
      </w:r>
      <w:r>
        <w:t xml:space="preserve">- Only clusters (not individual markers) render at low zoom</w:t>
      </w:r>
    </w:p>
    <w:p>
      <w:pPr>
        <w:pStyle w:val="BodyText"/>
      </w:pPr>
      <w:r>
        <w:rPr>
          <w:b/>
          <w:bCs/>
        </w:rPr>
        <w:t xml:space="preserve">b) Re-render Optimization</w:t>
      </w:r>
      <w:r>
        <w:t xml:space="preserve"> </w:t>
      </w:r>
      <w:r>
        <w:t xml:space="preserve">- Naïve Vue reactivity would cause cascading re-renders on every socket event</w:t>
      </w:r>
      <w:r>
        <w:t xml:space="preserve"> </w:t>
      </w:r>
      <w:r>
        <w:t xml:space="preserve">- Solution: Granular store subscriptions — only affected components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shallowRef</w:t>
      </w:r>
      <w:r>
        <w:t xml:space="preserve"> </w:t>
      </w:r>
      <w:r>
        <w:t xml:space="preserve">for large arrays,</w:t>
      </w:r>
      <w:r>
        <w:t xml:space="preserve"> </w:t>
      </w:r>
      <w:r>
        <w:rPr>
          <w:rStyle w:val="VerbatimChar"/>
        </w:rPr>
        <w:t xml:space="preserve">markRaw</w:t>
      </w:r>
      <w:r>
        <w:t xml:space="preserve"> </w:t>
      </w:r>
      <w:r>
        <w:t xml:space="preserve">for Mapbox instances</w:t>
      </w:r>
      <w:r>
        <w:t xml:space="preserve"> </w:t>
      </w:r>
      <w:r>
        <w:t xml:space="preserve">- Debounced viewport change handler (300ms)</w:t>
      </w:r>
    </w:p>
    <w:p>
      <w:pPr>
        <w:pStyle w:val="BodyText"/>
      </w:pPr>
      <w:r>
        <w:rPr>
          <w:b/>
          <w:bCs/>
        </w:rPr>
        <w:t xml:space="preserve">c) Virtual Scrolling</w:t>
      </w:r>
      <w:r>
        <w:t xml:space="preserve"> </w:t>
      </w:r>
      <w:r>
        <w:t xml:space="preserve">- Standard</w:t>
      </w:r>
      <w:r>
        <w:t xml:space="preserve"> </w:t>
      </w:r>
      <w:r>
        <w:rPr>
          <w:rStyle w:val="VerbatimChar"/>
        </w:rPr>
        <w:t xml:space="preserve">v-for</w:t>
      </w:r>
      <w:r>
        <w:t xml:space="preserve"> </w:t>
      </w:r>
      <w:r>
        <w:t xml:space="preserve">with 10,000 items = 500ms+ render time</w:t>
      </w:r>
      <w:r>
        <w:t xml:space="preserve"> </w:t>
      </w:r>
      <w:r>
        <w:t xml:space="preserve">- Solution:</w:t>
      </w:r>
      <w:r>
        <w:t xml:space="preserve"> </w:t>
      </w:r>
      <w:r>
        <w:rPr>
          <w:rStyle w:val="VerbatimChar"/>
        </w:rPr>
        <w:t xml:space="preserve">vue-virtual-scroller</w:t>
      </w:r>
      <w:r>
        <w:t xml:space="preserve"> </w:t>
      </w:r>
      <w:r>
        <w:t xml:space="preserve">with 200ms render for 10,000 items</w:t>
      </w:r>
      <w:r>
        <w:t xml:space="preserve"> </w:t>
      </w:r>
      <w:r>
        <w:t xml:space="preserve">- Only 20–30 DOM nodes exist regardless of list size</w:t>
      </w:r>
    </w:p>
    <w:bookmarkEnd w:id="119"/>
    <w:bookmarkStart w:id="120" w:name="real-time-event-driven-architecture"/>
    <w:p>
      <w:pPr>
        <w:pStyle w:val="Heading3"/>
      </w:pPr>
      <w:r>
        <w:t xml:space="preserve">3. Real-Time Event-Driven Architecture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A[User Action] --&gt;|Socket Event| B[Server Handler]</w:t>
      </w:r>
      <w:r>
        <w:br/>
      </w:r>
      <w:r>
        <w:rPr>
          <w:rStyle w:val="VerbatimChar"/>
        </w:rPr>
        <w:t xml:space="preserve">    B --&gt;|Transaction| C[(Database)]</w:t>
      </w:r>
      <w:r>
        <w:br/>
      </w:r>
      <w:r>
        <w:rPr>
          <w:rStyle w:val="VerbatimChar"/>
        </w:rPr>
        <w:t xml:space="preserve">    B --&gt;|Broadcast| D[Room]</w:t>
      </w:r>
      <w:r>
        <w:br/>
      </w:r>
      <w:r>
        <w:rPr>
          <w:rStyle w:val="VerbatimChar"/>
        </w:rPr>
        <w:t xml:space="preserve">    D --&gt;|Event| E[Client 1]</w:t>
      </w:r>
      <w:r>
        <w:br/>
      </w:r>
      <w:r>
        <w:rPr>
          <w:rStyle w:val="VerbatimChar"/>
        </w:rPr>
        <w:t xml:space="preserve">    D --&gt;|Event| F[Client 2]</w:t>
      </w:r>
      <w:r>
        <w:br/>
      </w:r>
      <w:r>
        <w:rPr>
          <w:rStyle w:val="VerbatimChar"/>
        </w:rPr>
        <w:t xml:space="preserve">    D --&gt;|Event| G[Client 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H[Background Cron] --&gt;|Check Expiry| C</w:t>
      </w:r>
      <w:r>
        <w:br/>
      </w:r>
      <w:r>
        <w:rPr>
          <w:rStyle w:val="VerbatimChar"/>
        </w:rPr>
        <w:t xml:space="preserve">    H --&gt;|Expired Event| D</w:t>
      </w:r>
    </w:p>
    <w:p>
      <w:pPr>
        <w:pStyle w:val="FirstParagraph"/>
      </w:pPr>
      <w:r>
        <w:t xml:space="preserve">This architecture demonstrates: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Full-duplex communication</w:t>
      </w:r>
      <w:r>
        <w:t xml:space="preserve"> </w:t>
      </w:r>
      <w:r>
        <w:t xml:space="preserve">— not just one-way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Room-based filtering</w:t>
      </w:r>
      <w:r>
        <w:t xml:space="preserve"> </w:t>
      </w:r>
      <w:r>
        <w:t xml:space="preserve">— users only receive relevant 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Server-side scheduling</w:t>
      </w:r>
      <w:r>
        <w:t xml:space="preserve"> </w:t>
      </w:r>
      <w:r>
        <w:t xml:space="preserve">— background job for reservation expiry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Optimistic UI updates</w:t>
      </w:r>
      <w:r>
        <w:t xml:space="preserve"> </w:t>
      </w:r>
      <w:r>
        <w:t xml:space="preserve">— instant feedback with rollback on error</w:t>
      </w:r>
    </w:p>
    <w:bookmarkEnd w:id="120"/>
    <w:bookmarkStart w:id="121" w:name="concurrency-engineering"/>
    <w:p>
      <w:pPr>
        <w:pStyle w:val="Heading3"/>
      </w:pPr>
      <w:r>
        <w:t xml:space="preserve">4. Concurrency Engineering</w:t>
      </w:r>
    </w:p>
    <w:p>
      <w:pPr>
        <w:pStyle w:val="FirstParagraph"/>
      </w:pPr>
      <w:r>
        <w:t xml:space="preserve">The reservation engine tackles a real-world distributed systems problem: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Optimistic locking</w:t>
      </w:r>
      <w:r>
        <w:t xml:space="preserve"> </w:t>
      </w:r>
      <w:r>
        <w:t xml:space="preserve">via version column prevents lost updates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Row-level locking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... FOR UPDATE</w:t>
      </w:r>
      <w:r>
        <w:t xml:space="preserve">) prevents phantom reads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 keys</w:t>
      </w:r>
      <w:r>
        <w:t xml:space="preserve"> </w:t>
      </w:r>
      <w:r>
        <w:t xml:space="preserve">prevent duplicate reservations on network retry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15-minute TTL</w:t>
      </w:r>
      <w:r>
        <w:t xml:space="preserve"> </w:t>
      </w:r>
      <w:r>
        <w:t xml:space="preserve">with automatic rollback and stock restoration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quantity sync</w:t>
      </w:r>
      <w:r>
        <w:t xml:space="preserve"> </w:t>
      </w:r>
      <w:r>
        <w:t xml:space="preserve">across all connected clients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toy implementation</w:t>
      </w:r>
      <w:r>
        <w:t xml:space="preserve"> </w:t>
      </w:r>
      <w:r>
        <w:t xml:space="preserve">— it handles edge cases that production reservation systems face.</w:t>
      </w:r>
    </w:p>
    <w:bookmarkEnd w:id="121"/>
    <w:bookmarkStart w:id="122" w:name="premium-ux-execution"/>
    <w:p>
      <w:pPr>
        <w:pStyle w:val="Heading3"/>
      </w:pPr>
      <w:r>
        <w:t xml:space="preserve">5. Premium UX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screens</w:t>
            </w:r>
          </w:p>
        </w:tc>
        <w:tc>
          <w:tcPr/>
          <w:p>
            <w:pPr>
              <w:pStyle w:val="Compact"/>
            </w:pPr>
            <w:r>
              <w:t xml:space="preserve">Per-component loading states</w:t>
            </w:r>
          </w:p>
        </w:tc>
        <w:tc>
          <w:tcPr/>
          <w:p>
            <w:pPr>
              <w:pStyle w:val="Compact"/>
            </w:pPr>
            <w:r>
              <w:t xml:space="preserve">Perceived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Dark/light theme</w:t>
            </w:r>
          </w:p>
        </w:tc>
        <w:tc>
          <w:tcPr/>
          <w:p>
            <w:pPr>
              <w:pStyle w:val="Compact"/>
            </w:pPr>
            <w:r>
              <w:t xml:space="preserve">CSS custom properties + persistence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Micro-interactions</w:t>
            </w:r>
          </w:p>
        </w:tc>
        <w:tc>
          <w:tcPr/>
          <w:p>
            <w:pPr>
              <w:pStyle w:val="Compact"/>
            </w:pPr>
            <w:r>
              <w:t xml:space="preserve">CSS transitions + Vue transition components</w:t>
            </w:r>
          </w:p>
        </w:tc>
        <w:tc>
          <w:tcPr/>
          <w:p>
            <w:pPr>
              <w:pStyle w:val="Compact"/>
            </w:pPr>
            <w:r>
              <w:t xml:space="preserve">Delight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layouts</w:t>
            </w:r>
          </w:p>
        </w:tc>
        <w:tc>
          <w:tcPr/>
          <w:p>
            <w:pPr>
              <w:pStyle w:val="Compact"/>
            </w:pPr>
            <w:r>
              <w:t xml:space="preserve">3 distinct layouts (mobile/tablet/desktop)</w:t>
            </w:r>
          </w:p>
        </w:tc>
        <w:tc>
          <w:tcPr/>
          <w:p>
            <w:pPr>
              <w:pStyle w:val="Compact"/>
            </w:pPr>
            <w:r>
              <w:t xml:space="preserve">Universal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states</w:t>
            </w:r>
          </w:p>
        </w:tc>
        <w:tc>
          <w:tcPr/>
          <w:p>
            <w:pPr>
              <w:pStyle w:val="Compact"/>
            </w:pPr>
            <w:r>
              <w:t xml:space="preserve">Network, empty, forbidden, not-found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</w:pPr>
            <w:r>
              <w:t xml:space="preserve">Queue with auto-dismiss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management</w:t>
            </w:r>
          </w:p>
        </w:tc>
        <w:tc>
          <w:tcPr/>
          <w:p>
            <w:pPr>
              <w:pStyle w:val="Compact"/>
            </w:pPr>
            <w:r>
              <w:t xml:space="preserve">Trap in modals, restore on close</w:t>
            </w:r>
          </w:p>
        </w:tc>
        <w:tc>
          <w:tcPr/>
          <w:p>
            <w:pPr>
              <w:pStyle w:val="Compact"/>
            </w:pPr>
            <w:r>
              <w:t xml:space="preserve">Keyboard a11y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 timing</w:t>
            </w:r>
          </w:p>
        </w:tc>
        <w:tc>
          <w:tcPr/>
          <w:p>
            <w:pPr>
              <w:pStyle w:val="Compact"/>
            </w:pPr>
            <w:r>
              <w:t xml:space="preserve">Staggered list entrance, map fly-to</w:t>
            </w:r>
          </w:p>
        </w:tc>
        <w:tc>
          <w:tcPr/>
          <w:p>
            <w:pPr>
              <w:pStyle w:val="Compact"/>
            </w:pPr>
            <w:r>
              <w:t xml:space="preserve">Professional feel</w:t>
            </w:r>
          </w:p>
        </w:tc>
      </w:tr>
    </w:tbl>
    <w:bookmarkEnd w:id="122"/>
    <w:bookmarkStart w:id="123" w:name="ai-integration-supporting-role"/>
    <w:p>
      <w:pPr>
        <w:pStyle w:val="Heading3"/>
      </w:pPr>
      <w:r>
        <w:t xml:space="preserve">6. AI Integration (Supporting Role)</w:t>
      </w:r>
    </w:p>
    <w:p>
      <w:pPr>
        <w:pStyle w:val="FirstParagraph"/>
      </w:pPr>
      <w:r>
        <w:t xml:space="preserve">AI image search is deliberately scoped as a</w:t>
      </w:r>
      <w:r>
        <w:t xml:space="preserve"> </w:t>
      </w:r>
      <w:r>
        <w:rPr>
          <w:b/>
          <w:bCs/>
        </w:rPr>
        <w:t xml:space="preserve">supporting feature</w:t>
      </w:r>
      <w:r>
        <w:t xml:space="preserve">:</w:t>
      </w:r>
      <w:r>
        <w:t xml:space="preserve"> </w:t>
      </w:r>
      <w:r>
        <w:t xml:space="preserve">- Not a chatbot</w:t>
      </w:r>
      <w:r>
        <w:t xml:space="preserve"> </w:t>
      </w:r>
      <w:r>
        <w:t xml:space="preserve">- Not the primary interaction model</w:t>
      </w:r>
      <w:r>
        <w:t xml:space="preserve"> </w:t>
      </w:r>
      <w:r>
        <w:t xml:space="preserve">- Instead: visual discovery as an alternative to text search</w:t>
      </w:r>
    </w:p>
    <w:p>
      <w:pPr>
        <w:pStyle w:val="BodyText"/>
      </w:pPr>
      <w:r>
        <w:t xml:space="preserve">This demonstrates understanding of the assessment constraint while still showing technical breadth.</w:t>
      </w:r>
    </w:p>
    <w:bookmarkEnd w:id="123"/>
    <w:bookmarkStart w:id="124" w:name="assessment-criteria-mapping"/>
    <w:p>
      <w:pPr>
        <w:pStyle w:val="Heading3"/>
      </w:pPr>
      <w:r>
        <w:t xml:space="preserve">7. Assessment Criteria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Criteria</w:t>
            </w:r>
          </w:p>
        </w:tc>
        <w:tc>
          <w:tcPr/>
          <w:p>
            <w:pPr>
              <w:pStyle w:val="Compact"/>
            </w:pPr>
            <w:r>
              <w:t xml:space="preserve">How DealMap AI Addresses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 Requirements</w:t>
            </w:r>
          </w:p>
        </w:tc>
        <w:tc>
          <w:tcPr/>
          <w:p>
            <w:pPr>
              <w:pStyle w:val="Compact"/>
            </w:pPr>
            <w:r>
              <w:t xml:space="preserve">Home, News (JSON, search, pagination, filters), About (dynamic greeting, radio, images),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2 Requirements</w:t>
            </w:r>
          </w:p>
        </w:tc>
        <w:tc>
          <w:tcPr/>
          <w:p>
            <w:pPr>
              <w:pStyle w:val="Compact"/>
            </w:pPr>
            <w:r>
              <w:t xml:space="preserve">Auth, RBAC (4 roles), CRUD, search/filter/sort, likes/votes/bookmarks/comments,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 Advanced Feature</w:t>
            </w:r>
          </w:p>
        </w:tc>
        <w:tc>
          <w:tcPr/>
          <w:p>
            <w:pPr>
              <w:pStyle w:val="Compact"/>
            </w:pPr>
            <w:r>
              <w:t xml:space="preserve">Real-Time Geospatial Rendering Engine (7 sub-features)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Reservation optimistic locking with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Volume</w:t>
            </w:r>
          </w:p>
        </w:tc>
        <w:tc>
          <w:tcPr/>
          <w:p>
            <w:pPr>
              <w:pStyle w:val="Compact"/>
            </w:pPr>
            <w:r>
              <w:t xml:space="preserve">Live event dashboard with 5s sliding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Feature</w:t>
            </w:r>
          </w:p>
        </w:tc>
        <w:tc>
          <w:tcPr/>
          <w:p>
            <w:pPr>
              <w:pStyle w:val="Compact"/>
            </w:pPr>
            <w:r>
              <w:t xml:space="preserve">Image search as supporting feature (not dominant)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Quality</w:t>
            </w:r>
          </w:p>
        </w:tc>
        <w:tc>
          <w:tcPr/>
          <w:p>
            <w:pPr>
              <w:pStyle w:val="Compact"/>
            </w:pPr>
            <w:r>
              <w:t xml:space="preserve">Apple/Linear-inspired design, dark mode, skeleton screens, micro-interactions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Complete proposal with 25 sections, diagrams, schemas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TypeScript, composables, store pattern, component hierarchy</w:t>
            </w:r>
          </w:p>
        </w:tc>
      </w:tr>
    </w:tbl>
    <w:bookmarkEnd w:id="124"/>
    <w:bookmarkStart w:id="125" w:name="innovation-highlights"/>
    <w:p>
      <w:pPr>
        <w:pStyle w:val="Heading3"/>
      </w:pPr>
      <w:r>
        <w:t xml:space="preserve">8. Innovation Highlights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Geospatial socket rooms</w:t>
      </w:r>
      <w:r>
        <w:t xml:space="preserve"> </w:t>
      </w:r>
      <w:r>
        <w:t xml:space="preserve">— Users in different map areas receive different events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Optimistic reservation with rollback</w:t>
      </w:r>
      <w:r>
        <w:t xml:space="preserve"> </w:t>
      </w:r>
      <w:r>
        <w:t xml:space="preserve">— Instant UI feedback, server-confirmed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countdown timers</w:t>
      </w:r>
      <w:r>
        <w:t xml:space="preserve"> </w:t>
      </w:r>
      <w:r>
        <w:t xml:space="preserve">— Synced across all clients via server timestamp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Sliding window analytics</w:t>
      </w:r>
      <w:r>
        <w:t xml:space="preserve"> </w:t>
      </w:r>
      <w:r>
        <w:t xml:space="preserve">— Rolling 1-minute metrics, not cumulative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Trust score system</w:t>
      </w:r>
      <w:r>
        <w:t xml:space="preserve"> </w:t>
      </w:r>
      <w:r>
        <w:t xml:space="preserve">— Community-driven quality signal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Viewport-adaptive rendering</w:t>
      </w:r>
      <w:r>
        <w:t xml:space="preserve"> </w:t>
      </w:r>
      <w:r>
        <w:t xml:space="preserve">— Only render what the user can see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3" w:name="Xf90212076fda50d416ba4f9d80ffb89b99f6e1b"/>
    <w:p>
      <w:pPr>
        <w:pStyle w:val="Heading1"/>
      </w:pPr>
      <w:r>
        <w:t xml:space="preserve">APPENDIX A: STAGE 1 SPECIFIC IMPLEMENTATION</w:t>
      </w:r>
    </w:p>
    <w:bookmarkStart w:id="132" w:name="X89ffbd4a5b71001d91f1adf5b694f3113d3bd88"/>
    <w:p>
      <w:pPr>
        <w:pStyle w:val="Heading2"/>
      </w:pPr>
      <w:r>
        <w:t xml:space="preserve">Stage 1 Detailed Component Implementation</w:t>
      </w:r>
    </w:p>
    <w:bookmarkStart w:id="128" w:name="home-page"/>
    <w:p>
      <w:pPr>
        <w:pStyle w:val="Heading3"/>
      </w:pPr>
      <w:r>
        <w:t xml:space="preserve">Home Page</w:t>
      </w:r>
    </w:p>
    <w:p>
      <w:pPr>
        <w:pStyle w:val="SourceCode"/>
      </w:pPr>
      <w:r>
        <w:rPr>
          <w:rStyle w:val="VerbatimChar"/>
        </w:rPr>
        <w:t xml:space="preserve">&lt;!-- HomeView.vue - Stage 1 compliance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class="home"&gt;</w:t>
      </w:r>
      <w:r>
        <w:br/>
      </w:r>
      <w:r>
        <w:rPr>
          <w:rStyle w:val="VerbatimChar"/>
        </w:rPr>
        <w:t xml:space="preserve">    &lt;HeroBanner /&gt;</w:t>
      </w:r>
      <w:r>
        <w:br/>
      </w:r>
      <w:r>
        <w:rPr>
          <w:rStyle w:val="VerbatimChar"/>
        </w:rPr>
        <w:t xml:space="preserve">    &lt;FoodImages :images="foodImages" /&gt;</w:t>
      </w:r>
      <w:r>
        <w:br/>
      </w:r>
      <w:r>
        <w:rPr>
          <w:rStyle w:val="VerbatimChar"/>
        </w:rPr>
        <w:t xml:space="preserve">    &lt;IntroductionSection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b/>
          <w:bCs/>
        </w:rPr>
        <w:t xml:space="preserve">Requirements satisfied:</w:t>
      </w:r>
      <w:r>
        <w:t xml:space="preserve"> </w:t>
      </w:r>
      <w:r>
        <w:t xml:space="preserve">- Modern landing page with hero banner</w:t>
      </w:r>
      <w:r>
        <w:t xml:space="preserve"> </w:t>
      </w:r>
      <w:r>
        <w:t xml:space="preserve">- Two food-related images</w:t>
      </w:r>
      <w:r>
        <w:t xml:space="preserve"> </w:t>
      </w:r>
      <w:r>
        <w:t xml:space="preserve">- Welcome section with platform introduction</w:t>
      </w:r>
      <w:r>
        <w:t xml:space="preserve"> </w:t>
      </w:r>
      <w:r>
        <w:t xml:space="preserve">- Fully responsive (mobile/tablet/desktop)</w:t>
      </w:r>
    </w:p>
    <w:bookmarkEnd w:id="128"/>
    <w:bookmarkStart w:id="129" w:name="news-page"/>
    <w:p>
      <w:pPr>
        <w:pStyle w:val="Heading3"/>
      </w:pPr>
      <w:r>
        <w:t xml:space="preserve">News Page</w:t>
      </w:r>
    </w:p>
    <w:p>
      <w:pPr>
        <w:pStyle w:val="SourceCode"/>
      </w:pPr>
      <w:r>
        <w:rPr>
          <w:rStyle w:val="VerbatimChar"/>
        </w:rPr>
        <w:t xml:space="preserve">&lt;!-- NewsView.vue - Stage 1 compliance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class="news"&gt;</w:t>
      </w:r>
      <w:r>
        <w:br/>
      </w:r>
      <w:r>
        <w:rPr>
          <w:rStyle w:val="VerbatimChar"/>
        </w:rPr>
        <w:t xml:space="preserve">    &lt;SearchBar v-model="search" @search="handleSearch" /&gt;</w:t>
      </w:r>
      <w:r>
        <w:br/>
      </w:r>
      <w:r>
        <w:rPr>
          <w:rStyle w:val="VerbatimChar"/>
        </w:rPr>
        <w:t xml:space="preserve">    &lt;CategoryFilters v-model="activeCategory" :categories="categories" /&gt;</w:t>
      </w:r>
      <w:r>
        <w:br/>
      </w:r>
      <w:r>
        <w:rPr>
          <w:rStyle w:val="VerbatimChar"/>
        </w:rPr>
        <w:t xml:space="preserve">    &lt;ArticleList :articles="paginatedArticles" /&gt;</w:t>
      </w:r>
      <w:r>
        <w:br/>
      </w:r>
      <w:r>
        <w:rPr>
          <w:rStyle w:val="VerbatimChar"/>
        </w:rPr>
        <w:t xml:space="preserve">    &lt;Pagination :current="currentPage" :total="totalPages" @change="goToPage"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b/>
          <w:bCs/>
        </w:rPr>
        <w:t xml:space="preserve">Requirements satisfied:</w:t>
      </w:r>
      <w:r>
        <w:t xml:space="preserve"> </w:t>
      </w:r>
      <w:r>
        <w:t xml:space="preserve">- Data loaded from local JSON file</w:t>
      </w:r>
      <w:r>
        <w:t xml:space="preserve"> </w:t>
      </w:r>
      <w:r>
        <w:t xml:space="preserve">- Search by date, title, content, category</w:t>
      </w:r>
      <w:r>
        <w:t xml:space="preserve"> </w:t>
      </w:r>
      <w:r>
        <w:t xml:space="preserve">- Pagination controls</w:t>
      </w:r>
      <w:r>
        <w:t xml:space="preserve"> </w:t>
      </w:r>
      <w:r>
        <w:t xml:space="preserve">- Category filter buttons</w:t>
      </w:r>
    </w:p>
    <w:bookmarkEnd w:id="129"/>
    <w:bookmarkStart w:id="130" w:name="about-page"/>
    <w:p>
      <w:pPr>
        <w:pStyle w:val="Heading3"/>
      </w:pPr>
      <w:r>
        <w:t xml:space="preserve">About Page</w:t>
      </w:r>
    </w:p>
    <w:p>
      <w:pPr>
        <w:pStyle w:val="SourceCode"/>
      </w:pPr>
      <w:r>
        <w:rPr>
          <w:rStyle w:val="VerbatimChar"/>
        </w:rPr>
        <w:t xml:space="preserve">&lt;!-- AboutView.vue - Stage 1 compliance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class="about"&gt;</w:t>
      </w:r>
      <w:r>
        <w:br/>
      </w:r>
      <w:r>
        <w:rPr>
          <w:rStyle w:val="VerbatimChar"/>
        </w:rPr>
        <w:t xml:space="preserve">    &lt;ProjectDescription /&gt;</w:t>
      </w:r>
      <w:r>
        <w:br/>
      </w:r>
      <w:r>
        <w:rPr>
          <w:rStyle w:val="VerbatimChar"/>
        </w:rPr>
        <w:t xml:space="preserve">    &lt;NameForm </w:t>
      </w:r>
      <w:r>
        <w:br/>
      </w:r>
      <w:r>
        <w:rPr>
          <w:rStyle w:val="VerbatimChar"/>
        </w:rPr>
        <w:t xml:space="preserve">      v-model:firstName="firstName" </w:t>
      </w:r>
      <w:r>
        <w:br/>
      </w:r>
      <w:r>
        <w:rPr>
          <w:rStyle w:val="VerbatimChar"/>
        </w:rPr>
        <w:t xml:space="preserve">      v-model:lastName="lastName" 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  &lt;DynamicGreeting :name="fullName" /&gt;</w:t>
      </w:r>
      <w:r>
        <w:br/>
      </w:r>
      <w:r>
        <w:rPr>
          <w:rStyle w:val="VerbatimChar"/>
        </w:rPr>
        <w:t xml:space="preserve">    &lt;RadioGroup </w:t>
      </w:r>
      <w:r>
        <w:br/>
      </w:r>
      <w:r>
        <w:rPr>
          <w:rStyle w:val="VerbatimChar"/>
        </w:rPr>
        <w:t xml:space="preserve">      :options="['Food Rescue', 'Community Support']" </w:t>
      </w:r>
      <w:r>
        <w:br/>
      </w:r>
      <w:r>
        <w:rPr>
          <w:rStyle w:val="VerbatimChar"/>
        </w:rPr>
        <w:t xml:space="preserve">      v-model="selectedMode"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  &lt;DynamicImage :mode="selectedMode"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b/>
          <w:bCs/>
        </w:rPr>
        <w:t xml:space="preserve">Requirements satisfied:</w:t>
      </w:r>
      <w:r>
        <w:t xml:space="preserve"> </w:t>
      </w:r>
      <w:r>
        <w:t xml:space="preserve">- Project description section</w:t>
      </w:r>
      <w:r>
        <w:t xml:space="preserve"> </w:t>
      </w:r>
      <w:r>
        <w:t xml:space="preserve">- First name and last name inputs</w:t>
      </w:r>
      <w:r>
        <w:t xml:space="preserve"> </w:t>
      </w:r>
      <w:r>
        <w:t xml:space="preserve">- Dynamic greeting (</w:t>
      </w:r>
      <w:r>
        <w:t xml:space="preserve">“Welcome, John Smith”</w:t>
      </w:r>
      <w:r>
        <w:t xml:space="preserve">)</w:t>
      </w:r>
      <w:r>
        <w:t xml:space="preserve"> </w:t>
      </w:r>
      <w:r>
        <w:t xml:space="preserve">- Radio buttons switching between</w:t>
      </w:r>
      <w:r>
        <w:t xml:space="preserve"> </w:t>
      </w:r>
      <w:r>
        <w:t xml:space="preserve">“Food Rescue”</w:t>
      </w:r>
      <w:r>
        <w:t xml:space="preserve"> </w:t>
      </w:r>
      <w:r>
        <w:t xml:space="preserve">and</w:t>
      </w:r>
      <w:r>
        <w:t xml:space="preserve"> </w:t>
      </w:r>
      <w:r>
        <w:t xml:space="preserve">“Community Support”</w:t>
      </w:r>
      <w:r>
        <w:t xml:space="preserve"> </w:t>
      </w:r>
      <w:r>
        <w:t xml:space="preserve">- Dynamic image switching based on radio selection</w:t>
      </w:r>
    </w:p>
    <w:bookmarkEnd w:id="130"/>
    <w:bookmarkStart w:id="131" w:name="responsive-design"/>
    <w:p>
      <w:pPr>
        <w:pStyle w:val="Heading3"/>
      </w:pPr>
      <w:r>
        <w:t xml:space="preserve">Responsive Design</w:t>
      </w:r>
    </w:p>
    <w:p>
      <w:pPr>
        <w:pStyle w:val="SourceCode"/>
      </w:pPr>
      <w:r>
        <w:rPr>
          <w:rStyle w:val="CommentTok"/>
        </w:rPr>
        <w:t xml:space="preserve">/* Mobile first approach */</w:t>
      </w:r>
      <w:r>
        <w:br/>
      </w:r>
      <w:r>
        <w:rPr>
          <w:rStyle w:val="FunctionTok"/>
        </w:rPr>
        <w:t xml:space="preserve">.home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Tablet (768px+)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.home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Desktop (1024px+)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.home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4" w:name="X1ea1b1d03b4bccd0690f5a27c37b940a267821b"/>
    <w:p>
      <w:pPr>
        <w:pStyle w:val="Heading1"/>
      </w:pPr>
      <w:r>
        <w:t xml:space="preserve">APPENDIX B: STAGE 2 ROLE-BASED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Registered User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deals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deal details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Search/filter/sort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➖</w:t>
            </w:r>
          </w:p>
        </w:tc>
        <w:tc>
          <w:tcPr/>
          <w:p>
            <w:pPr>
              <w:pStyle w:val="Compact"/>
            </w:pPr>
            <w:r>
              <w:t xml:space="preserve">➖</w:t>
            </w:r>
          </w:p>
        </w:tc>
        <w:tc>
          <w:tcPr/>
          <w:p>
            <w:pPr>
              <w:pStyle w:val="Compact"/>
            </w:pPr>
            <w:r>
              <w:t xml:space="preserve">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deal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own deal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own deal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on deals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deals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Bookmark deals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 items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deals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any deal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any deal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analytics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image search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42" w:name="Xf3871c4eec8ec3538f4b360fd5a2a172dcfea1e"/>
    <w:p>
      <w:pPr>
        <w:pStyle w:val="Heading1"/>
      </w:pPr>
      <w:r>
        <w:t xml:space="preserve">APPENDIX C: ADVANCED FEATURE TECHNICAL JUSTIFICATION</w:t>
      </w:r>
    </w:p>
    <w:bookmarkStart w:id="141" w:name="X86762f65b9ad2c1f9e2affeefa8c946fc235a72"/>
    <w:p>
      <w:pPr>
        <w:pStyle w:val="Heading2"/>
      </w:pPr>
      <w:r>
        <w:t xml:space="preserve">Why the Real-Time Geospatial Rendering Engine is HD-Level</w:t>
      </w:r>
    </w:p>
    <w:bookmarkStart w:id="135" w:name="problem-1-dom-explosion"/>
    <w:p>
      <w:pPr>
        <w:pStyle w:val="Heading3"/>
      </w:pPr>
      <w:r>
        <w:t xml:space="preserve">Problem 1: DOM Explosion</w:t>
      </w:r>
    </w:p>
    <w:p>
      <w:pPr>
        <w:pStyle w:val="FirstParagraph"/>
      </w:pPr>
      <w:r>
        <w:t xml:space="preserve">When 1,000 deal markers exist within a city viewport:</w:t>
      </w:r>
      <w:r>
        <w:t xml:space="preserve"> </w:t>
      </w:r>
      <w:r>
        <w:t xml:space="preserve">- Naïve approach: 1,000 DOM elements (marker divs)</w:t>
      </w:r>
      <w:r>
        <w:t xml:space="preserve"> </w:t>
      </w:r>
      <w:r>
        <w:t xml:space="preserve">- Browser paints at 16ms per frame → 1,000 elements = ~50ms layout + 30ms paint = 80ms total</w:t>
      </w:r>
      <w:r>
        <w:t xml:space="preserve"> </w:t>
      </w:r>
      <w:r>
        <w:t xml:space="preserve">- 80ms &gt; 16ms → janky 12fps experience</w:t>
      </w:r>
    </w:p>
    <w:p>
      <w:pPr>
        <w:pStyle w:val="BodyText"/>
      </w:pPr>
      <w:r>
        <w:rPr>
          <w:b/>
          <w:bCs/>
        </w:rPr>
        <w:t xml:space="preserve">Solution: Marker Clustering (Supercluster)</w:t>
      </w:r>
      <w:r>
        <w:t xml:space="preserve"> </w:t>
      </w:r>
      <w:r>
        <w:t xml:space="preserve">- At zoom 10 (city): 1,000 markers → 12 clusters</w:t>
      </w:r>
      <w:r>
        <w:t xml:space="preserve"> </w:t>
      </w:r>
      <w:r>
        <w:t xml:space="preserve">- At zoom 15 (street): 1,000 markers → 200 visible (viewport culling reduces further)</w:t>
      </w:r>
      <w:r>
        <w:t xml:space="preserve"> </w:t>
      </w:r>
      <w:r>
        <w:t xml:space="preserve">- Only clusters render, not individual markers</w:t>
      </w:r>
    </w:p>
    <w:p>
      <w:pPr>
        <w:pStyle w:val="SourceCode"/>
      </w:pPr>
      <w:r>
        <w:rPr>
          <w:rStyle w:val="CommentTok"/>
        </w:rPr>
        <w:t xml:space="preserve">// supercluster integration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supercluster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Supercluster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supercluster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(deals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On viewport change, get clusters in bounds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supercluster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getClusters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[swLng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neLat]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bounds</w:t>
      </w:r>
      <w:r>
        <w:br/>
      </w:r>
      <w:r>
        <w:rPr>
          <w:rStyle w:val="NormalTok"/>
        </w:rPr>
        <w:t xml:space="preserve">  zoom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35"/>
    <w:bookmarkStart w:id="136" w:name="problem-2-re-render-cascade"/>
    <w:p>
      <w:pPr>
        <w:pStyle w:val="Heading3"/>
      </w:pPr>
      <w:r>
        <w:t xml:space="preserve">Problem 2: Re-render Cascade</w:t>
      </w:r>
    </w:p>
    <w:p>
      <w:pPr>
        <w:pStyle w:val="FirstParagraph"/>
      </w:pPr>
      <w:r>
        <w:t xml:space="preserve">When a Socket.IO event arrives with 10 new deals:</w:t>
      </w:r>
      <w:r>
        <w:t xml:space="preserve"> </w:t>
      </w:r>
      <w:r>
        <w:t xml:space="preserve">- Naïve Vue reactivity: All components watching</w:t>
      </w:r>
      <w:r>
        <w:t xml:space="preserve"> </w:t>
      </w:r>
      <w:r>
        <w:rPr>
          <w:rStyle w:val="VerbatimChar"/>
        </w:rPr>
        <w:t xml:space="preserve">deals</w:t>
      </w:r>
      <w:r>
        <w:t xml:space="preserve"> </w:t>
      </w:r>
      <w:r>
        <w:t xml:space="preserve">array re-render</w:t>
      </w:r>
      <w:r>
        <w:t xml:space="preserve"> </w:t>
      </w:r>
      <w:r>
        <w:t xml:space="preserve">- Map marker layer rebuilds entirely</w:t>
      </w:r>
      <w:r>
        <w:t xml:space="preserve"> </w:t>
      </w:r>
      <w:r>
        <w:t xml:space="preserve">- Deal list re-renders all items</w:t>
      </w:r>
    </w:p>
    <w:p>
      <w:pPr>
        <w:pStyle w:val="BodyText"/>
      </w:pPr>
      <w:r>
        <w:rPr>
          <w:b/>
          <w:bCs/>
        </w:rPr>
        <w:t xml:space="preserve">Solution: Granular Reactivity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shallowRef</w:t>
      </w:r>
    </w:p>
    <w:p>
      <w:pPr>
        <w:pStyle w:val="SourceCode"/>
      </w:pPr>
      <w:r>
        <w:rPr>
          <w:rStyle w:val="CommentTok"/>
        </w:rPr>
        <w:t xml:space="preserve">// Only the map store updates its reference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shallowRef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DealMarker[]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Socket handler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'deal:created'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markers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dealToMarker</w:t>
      </w:r>
      <w:r>
        <w:rPr>
          <w:rStyle w:val="NormalTok"/>
        </w:rPr>
        <w:t xml:space="preserve">(deal)]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components consuming markers shallowRef re-render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Nested properties are NOT reactive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Viewport culling — only render visible deals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lng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lng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lat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lat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6"/>
    <w:bookmarkStart w:id="137" w:name="problem-3-scrolling-performance"/>
    <w:p>
      <w:pPr>
        <w:pStyle w:val="Heading3"/>
      </w:pPr>
      <w:r>
        <w:t xml:space="preserve">Problem 3: Scrolling Performance</w:t>
      </w:r>
    </w:p>
    <w:p>
      <w:pPr>
        <w:pStyle w:val="FirstParagraph"/>
      </w:pPr>
      <w:r>
        <w:t xml:space="preserve">With 500+ deals in sidebar:</w:t>
      </w:r>
      <w:r>
        <w:t xml:space="preserve"> </w:t>
      </w:r>
      <w:r>
        <w:t xml:space="preserve">- Naïve</w:t>
      </w:r>
      <w:r>
        <w:t xml:space="preserve"> </w:t>
      </w:r>
      <w:r>
        <w:rPr>
          <w:rStyle w:val="VerbatimChar"/>
        </w:rPr>
        <w:t xml:space="preserve">v-for</w:t>
      </w:r>
      <w:r>
        <w:t xml:space="preserve">: 500+ comment/list DOM nodes</w:t>
      </w:r>
      <w:r>
        <w:t xml:space="preserve"> </w:t>
      </w:r>
      <w:r>
        <w:t xml:space="preserve">- Empty space wasted below fold</w:t>
      </w:r>
    </w:p>
    <w:p>
      <w:pPr>
        <w:pStyle w:val="BodyText"/>
      </w:pPr>
      <w:r>
        <w:rPr>
          <w:b/>
          <w:bCs/>
        </w:rPr>
        <w:t xml:space="preserve">Solution: Vue Virtual Scroller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&lt;DynamicScroller</w:t>
      </w:r>
      <w:r>
        <w:br/>
      </w:r>
      <w:r>
        <w:rPr>
          <w:rStyle w:val="VerbatimChar"/>
        </w:rPr>
        <w:t xml:space="preserve">    :items="deals"</w:t>
      </w:r>
      <w:r>
        <w:br/>
      </w:r>
      <w:r>
        <w:rPr>
          <w:rStyle w:val="VerbatimChar"/>
        </w:rPr>
        <w:t xml:space="preserve">    :min-item-size="100"</w:t>
      </w:r>
      <w:r>
        <w:br/>
      </w:r>
      <w:r>
        <w:rPr>
          <w:rStyle w:val="VerbatimChar"/>
        </w:rPr>
        <w:t xml:space="preserve">    class="deal-list"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&lt;template #default="{ item, active }"&gt;</w:t>
      </w:r>
      <w:r>
        <w:br/>
      </w:r>
      <w:r>
        <w:rPr>
          <w:rStyle w:val="VerbatimChar"/>
        </w:rPr>
        <w:t xml:space="preserve">      &lt;DynamicScrollerItem</w:t>
      </w:r>
      <w:r>
        <w:br/>
      </w:r>
      <w:r>
        <w:rPr>
          <w:rStyle w:val="VerbatimChar"/>
        </w:rPr>
        <w:t xml:space="preserve">        :item="item"</w:t>
      </w:r>
      <w:r>
        <w:br/>
      </w:r>
      <w:r>
        <w:rPr>
          <w:rStyle w:val="VerbatimChar"/>
        </w:rPr>
        <w:t xml:space="preserve">        :active="active"</w:t>
      </w:r>
      <w:r>
        <w:br/>
      </w:r>
      <w:r>
        <w:rPr>
          <w:rStyle w:val="VerbatimChar"/>
        </w:rPr>
        <w:t xml:space="preserve">        :size-dependencies="[item.likes]"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&lt;DealCard :deal="item" /&gt;</w:t>
      </w:r>
      <w:r>
        <w:br/>
      </w:r>
      <w:r>
        <w:rPr>
          <w:rStyle w:val="VerbatimChar"/>
        </w:rPr>
        <w:t xml:space="preserve">      &lt;/DynamicScrollerItem&gt;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&lt;/DynamicScroller&gt;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Compact"/>
        <w:numPr>
          <w:ilvl w:val="0"/>
          <w:numId w:val="1005"/>
        </w:numPr>
      </w:pPr>
      <w:r>
        <w:t xml:space="preserve">Only renders visible items + overscan buffer (5 items)</w:t>
      </w:r>
    </w:p>
    <w:p>
      <w:pPr>
        <w:pStyle w:val="Compact"/>
        <w:numPr>
          <w:ilvl w:val="0"/>
          <w:numId w:val="1005"/>
        </w:numPr>
      </w:pPr>
      <w:r>
        <w:t xml:space="preserve">10,000 items → ~30 DOM nodes</w:t>
      </w:r>
    </w:p>
    <w:p>
      <w:pPr>
        <w:pStyle w:val="Compact"/>
        <w:numPr>
          <w:ilvl w:val="0"/>
          <w:numId w:val="1005"/>
        </w:numPr>
      </w:pPr>
      <w:r>
        <w:t xml:space="preserve">Recycles DOM nodes on scroll</w:t>
      </w:r>
    </w:p>
    <w:bookmarkEnd w:id="137"/>
    <w:bookmarkStart w:id="138" w:name="problem-4-real-time-sync"/>
    <w:p>
      <w:pPr>
        <w:pStyle w:val="Heading3"/>
      </w:pPr>
      <w:r>
        <w:t xml:space="preserve">Problem 4: Real-Time Sync</w:t>
      </w:r>
    </w:p>
    <w:p>
      <w:pPr>
        <w:pStyle w:val="FirstParagraph"/>
      </w:pPr>
      <w:r>
        <w:t xml:space="preserve">Without optimisation:</w:t>
      </w:r>
      <w:r>
        <w:t xml:space="preserve"> </w:t>
      </w:r>
      <w:r>
        <w:t xml:space="preserve">- Every socket event triggers full map reload</w:t>
      </w:r>
      <w:r>
        <w:t xml:space="preserve"> </w:t>
      </w:r>
      <w:r>
        <w:t xml:space="preserve">- Map flickers, markers jump</w:t>
      </w:r>
    </w:p>
    <w:p>
      <w:pPr>
        <w:pStyle w:val="BodyText"/>
      </w:pPr>
      <w:r>
        <w:rPr>
          <w:b/>
          <w:bCs/>
        </w:rPr>
        <w:t xml:space="preserve">Solution: Patch-Based Updates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'deal:updated'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existing marker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getSource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`deal-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(marker)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data without full re-render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8"/>
    <w:bookmarkStart w:id="139" w:name="X7a5814fc7369f6593ef47980b7441f75a439a08"/>
    <w:p>
      <w:pPr>
        <w:pStyle w:val="Heading3"/>
      </w:pPr>
      <w:r>
        <w:t xml:space="preserve">Comparison: Traditional CRUD vs. DealMap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Traditional CRUD</w:t>
            </w:r>
          </w:p>
        </w:tc>
        <w:tc>
          <w:tcPr/>
          <w:p>
            <w:pPr>
              <w:pStyle w:val="Compact"/>
            </w:pPr>
            <w:r>
              <w:t xml:space="preserve">DealMap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loading</w:t>
            </w:r>
          </w:p>
        </w:tc>
        <w:tc>
          <w:tcPr/>
          <w:p>
            <w:pPr>
              <w:pStyle w:val="Compact"/>
            </w:pPr>
            <w:r>
              <w:t xml:space="preserve">Page load → render all</w:t>
            </w:r>
          </w:p>
        </w:tc>
        <w:tc>
          <w:tcPr/>
          <w:p>
            <w:pPr>
              <w:pStyle w:val="Compact"/>
            </w:pPr>
            <w:r>
              <w:t xml:space="preserve">Viewport-aware, real-time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Manual refresh / poll</w:t>
            </w:r>
          </w:p>
        </w:tc>
        <w:tc>
          <w:tcPr/>
          <w:p>
            <w:pPr>
              <w:pStyle w:val="Compact"/>
            </w:pPr>
            <w:r>
              <w:t xml:space="preserve">Socket.IO push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rendering</w:t>
            </w:r>
          </w:p>
        </w:tc>
        <w:tc>
          <w:tcPr/>
          <w:p>
            <w:pPr>
              <w:pStyle w:val="Compact"/>
            </w:pPr>
            <w:r>
              <w:t xml:space="preserve">Static images / iframe</w:t>
            </w:r>
          </w:p>
        </w:tc>
        <w:tc>
          <w:tcPr/>
          <w:p>
            <w:pPr>
              <w:pStyle w:val="Compact"/>
            </w:pPr>
            <w:r>
              <w:t xml:space="preserve">Interactive, clustered,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rendering</w:t>
            </w:r>
          </w:p>
        </w:tc>
        <w:tc>
          <w:tcPr/>
          <w:p>
            <w:pPr>
              <w:pStyle w:val="Compact"/>
            </w:pPr>
            <w:r>
              <w:t xml:space="preserve">Pagination (page X of Y)</w:t>
            </w:r>
          </w:p>
        </w:tc>
        <w:tc>
          <w:tcPr/>
          <w:p>
            <w:pPr>
              <w:pStyle w:val="Compact"/>
            </w:pPr>
            <w:r>
              <w:t xml:space="preserve">Infinite scroll, virtualised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strategy</w:t>
            </w:r>
          </w:p>
        </w:tc>
        <w:tc>
          <w:tcPr/>
          <w:p>
            <w:pPr>
              <w:pStyle w:val="Compact"/>
            </w:pPr>
            <w:r>
              <w:t xml:space="preserve">Browser cache</w:t>
            </w:r>
          </w:p>
        </w:tc>
        <w:tc>
          <w:tcPr/>
          <w:p>
            <w:pPr>
              <w:pStyle w:val="Compact"/>
            </w:pPr>
            <w:r>
              <w:t xml:space="preserve">Pinia stores + 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Last-write-wins</w:t>
            </w:r>
          </w:p>
        </w:tc>
        <w:tc>
          <w:tcPr/>
          <w:p>
            <w:pPr>
              <w:pStyle w:val="Compact"/>
            </w:pPr>
            <w:r>
              <w:t xml:space="preserve">Optimistic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Request → spinner → response</w:t>
            </w:r>
          </w:p>
        </w:tc>
        <w:tc>
          <w:tcPr/>
          <w:p>
            <w:pPr>
              <w:pStyle w:val="Compact"/>
            </w:pPr>
            <w:r>
              <w:t xml:space="preserve">Optimistic UI → sync →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experience</w:t>
            </w:r>
          </w:p>
        </w:tc>
        <w:tc>
          <w:tcPr/>
          <w:p>
            <w:pPr>
              <w:pStyle w:val="Compact"/>
            </w:pPr>
            <w:r>
              <w:t xml:space="preserve">Responsive (same layout, smaller)</w:t>
            </w:r>
          </w:p>
        </w:tc>
        <w:tc>
          <w:tcPr/>
          <w:p>
            <w:pPr>
              <w:pStyle w:val="Compact"/>
            </w:pPr>
            <w:r>
              <w:t xml:space="preserve">Adaptive (different layout per device)</w:t>
            </w:r>
          </w:p>
        </w:tc>
      </w:tr>
    </w:tbl>
    <w:bookmarkEnd w:id="139"/>
    <w:bookmarkStart w:id="140" w:name="performance-benchmarks-target"/>
    <w:p>
      <w:pPr>
        <w:pStyle w:val="Heading3"/>
      </w:pPr>
      <w:r>
        <w:t xml:space="preserve">Performance Benchmarks (Target)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load (1,000 markers)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cluster render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list scroll (10,000 items)</w:t>
            </w:r>
          </w:p>
        </w:tc>
        <w:tc>
          <w:tcPr/>
          <w:p>
            <w:pPr>
              <w:pStyle w:val="Compact"/>
            </w:pPr>
            <w:r>
              <w:t xml:space="preserve">60fps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 event → UI update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 roundtrip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page load (LCP)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9" w:name="appendix-d-ux-rationale"/>
    <w:p>
      <w:pPr>
        <w:pStyle w:val="Heading1"/>
      </w:pPr>
      <w:r>
        <w:t xml:space="preserve">APPENDIX D: UX RATIONALE</w:t>
      </w:r>
    </w:p>
    <w:bookmarkStart w:id="148" w:name="design-decision-log"/>
    <w:p>
      <w:pPr>
        <w:pStyle w:val="Heading2"/>
      </w:pPr>
      <w:r>
        <w:t xml:space="preserve">Design Decision Log</w:t>
      </w:r>
    </w:p>
    <w:bookmarkStart w:id="143" w:name="decision-1-map-as-primary-navigation"/>
    <w:p>
      <w:pPr>
        <w:pStyle w:val="Heading3"/>
      </w:pPr>
      <w:r>
        <w:t xml:space="preserve">Decision 1: Map as Primary Navigation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Deals are inherently geographic. A map-first interface lets users discover deals by location — the most intuitive mental model. This follows the</w:t>
      </w:r>
      <w:r>
        <w:t xml:space="preserve"> </w:t>
      </w:r>
      <w:r>
        <w:t xml:space="preserve">“direct manipulation”</w:t>
      </w:r>
      <w:r>
        <w:t xml:space="preserve"> </w:t>
      </w:r>
      <w:r>
        <w:t xml:space="preserve">principle from Norman’s design guidelines.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Map loads slower than list. Mitigated by skeleton screen and progressive loading.</w:t>
      </w:r>
    </w:p>
    <w:bookmarkEnd w:id="143"/>
    <w:bookmarkStart w:id="144" w:name="X85cd9c3794efea82a27e0b8a05efed23496182a"/>
    <w:p>
      <w:pPr>
        <w:pStyle w:val="Heading3"/>
      </w:pPr>
      <w:r>
        <w:t xml:space="preserve">Decision 2: Slide-over Panel Instead of New Page for Deal Details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Users exploring the map don’t want to lose their context. A slide-over panel maintains spatial awareness while showing details. This is the same pattern used by Airbnb and Google Maps.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Less screen real estate. Mitigated by responsive adaptation (full-screen panel on mobile).</w:t>
      </w:r>
    </w:p>
    <w:bookmarkEnd w:id="144"/>
    <w:bookmarkStart w:id="145" w:name="decision-3-optimistic-ui-for-reservation"/>
    <w:p>
      <w:pPr>
        <w:pStyle w:val="Heading3"/>
      </w:pPr>
      <w:r>
        <w:t xml:space="preserve">Decision 3: Optimistic UI for Reservation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Users expect instant feedback. Waiting for server confirmation creates uncertainty. Optimistic UI shows</w:t>
      </w:r>
      <w:r>
        <w:t xml:space="preserve"> </w:t>
      </w:r>
      <w:r>
        <w:t xml:space="preserve">“Reserved”</w:t>
      </w:r>
      <w:r>
        <w:t xml:space="preserve"> </w:t>
      </w:r>
      <w:r>
        <w:t xml:space="preserve">immediately, with rollback if conflict.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Potential for brief inconsistency. Mitigated by server confirmation within 500ms.</w:t>
      </w:r>
    </w:p>
    <w:bookmarkEnd w:id="145"/>
    <w:bookmarkStart w:id="146" w:name="decision-4-dark-mode-as-default-detect"/>
    <w:p>
      <w:pPr>
        <w:pStyle w:val="Heading3"/>
      </w:pPr>
      <w:r>
        <w:t xml:space="preserve">Decision 4: Dark Mode as Default-Detect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Food discovery often happens at night (after work, before store closing). Dark mode reduces eye strain and extends battery life on OLED screens.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Additional CSS variables and testing. Mitigated by CSS custom properties architecture.</w:t>
      </w:r>
    </w:p>
    <w:bookmarkEnd w:id="146"/>
    <w:bookmarkStart w:id="147" w:name="X95ade09fda5adff56bd1aa1ad1f7154b9a2b73a"/>
    <w:p>
      <w:pPr>
        <w:pStyle w:val="Heading3"/>
      </w:pPr>
      <w:r>
        <w:t xml:space="preserve">Decision 5: AI Search as Image Upload, Not Chat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constraint explicitly forbids chatbot dominance. Image search serves the same discovery goal but through a visual, intuitive interface that complements the map.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Less conversational. Mitigated by showing confidence scores so users understand the AI’s reasoning.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DealMap AI Project Proposal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COS30043 — Interface Design and Development</w:t>
      </w:r>
      <w:r>
        <w:t xml:space="preserve"> </w:t>
      </w:r>
      <w:r>
        <w:rPr>
          <w:b/>
          <w:bCs/>
        </w:rPr>
        <w:t xml:space="preserve">Target Grade:</w:t>
      </w:r>
      <w:r>
        <w:t xml:space="preserve"> </w:t>
      </w:r>
      <w:r>
        <w:t xml:space="preserve">High Distinction (HD)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147"/>
    <w:bookmarkEnd w:id="148"/>
    <w:bookmarkEnd w:id="149"/>
    <w:sectPr w:rsidR="00FC693F" w:rsidRPr="0006063C" w:rsidSect="00034616">
      <w:pgSz w:h="16838" w:w="11906"/>
      <w:pgMar w:bottom="1440" w:footer="720" w:gutter="0" w:header="720" w:left="1803" w:right="1803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20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80" w:before="72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color w:val="000000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DealMap AI — Real-Time Food Discovery Project Proposal</dc:title>
  <dc:creator>COS30043 Student</dc:creator>
  <cp:keywords/>
  <dcterms:created xsi:type="dcterms:W3CDTF">2026-06-11T06:58:13Z</dcterms:created>
  <dcterms:modified xsi:type="dcterms:W3CDTF">2026-06-11T06:58:13Z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